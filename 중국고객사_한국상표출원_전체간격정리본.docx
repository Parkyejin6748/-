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D2A48" w14:textId="77777777" w:rsidR="009B4B13" w:rsidRDefault="00BA073C">
      <w:pPr>
        <w:pStyle w:val="a8"/>
        <w:keepNext/>
        <w:snapToGrid w:val="0"/>
        <w:spacing w:before="0" w:after="60" w:line="580" w:lineRule="exact"/>
        <w:rPr>
          <w:lang w:eastAsia="zh-CN"/>
        </w:rPr>
      </w:pPr>
      <w:r>
        <w:rPr>
          <w:rFonts w:ascii="Arial" w:eastAsia="Microsoft YaHei" w:hAnsi="Arial" w:cs="Arial"/>
          <w:szCs w:val="40"/>
          <w:lang w:eastAsia="zh-CN"/>
        </w:rPr>
        <w:t>韩国商标申请信息采集表</w:t>
      </w:r>
    </w:p>
    <w:p w14:paraId="3A1BE7B8" w14:textId="77777777" w:rsidR="009B4B13" w:rsidRDefault="00BA073C">
      <w:pPr>
        <w:snapToGrid w:val="0"/>
        <w:spacing w:after="100"/>
      </w:pPr>
      <w:r>
        <w:rPr>
          <w:rFonts w:cs="Arial"/>
        </w:rPr>
        <w:t>Korean Trademark Filing Information Form</w:t>
      </w:r>
    </w:p>
    <w:p w14:paraId="5B955655" w14:textId="77777777" w:rsidR="009B4B13" w:rsidRDefault="00BA073C">
      <w:pPr>
        <w:snapToGrid w:val="0"/>
        <w:spacing w:before="20" w:after="80" w:line="310" w:lineRule="exact"/>
      </w:pPr>
      <w:r>
        <w:rPr>
          <w:sz w:val="22"/>
          <w:szCs w:val="22"/>
        </w:rPr>
        <w:t>请用电脑端</w:t>
      </w:r>
      <w:r>
        <w:rPr>
          <w:sz w:val="22"/>
          <w:szCs w:val="22"/>
        </w:rPr>
        <w:t xml:space="preserve"> Word </w:t>
      </w:r>
      <w:r>
        <w:rPr>
          <w:sz w:val="22"/>
          <w:szCs w:val="22"/>
        </w:rPr>
        <w:t>在灰色空栏直接输入，下拉框选择、方框勾选。填妥后与附件一并返回，我们将另发确认函。</w:t>
      </w:r>
    </w:p>
    <w:p w14:paraId="0B1DE894" w14:textId="77777777" w:rsidR="009B4B13" w:rsidRDefault="00BA073C">
      <w:pPr>
        <w:snapToGrid w:val="0"/>
        <w:spacing w:before="20" w:after="180" w:line="310" w:lineRule="exact"/>
        <w:rPr>
          <w:lang w:eastAsia="zh-CN"/>
        </w:rPr>
      </w:pPr>
      <w:r>
        <w:rPr>
          <w:sz w:val="22"/>
          <w:szCs w:val="22"/>
        </w:rPr>
        <w:t>每位申请人填写第</w:t>
      </w:r>
      <w:r>
        <w:rPr>
          <w:sz w:val="22"/>
          <w:szCs w:val="22"/>
        </w:rPr>
        <w:t>1</w:t>
      </w:r>
      <w:r>
        <w:rPr>
          <w:sz w:val="22"/>
          <w:szCs w:val="22"/>
        </w:rPr>
        <w:t>页；每个商标每个类别填写第</w:t>
      </w:r>
      <w:r>
        <w:rPr>
          <w:sz w:val="22"/>
          <w:szCs w:val="22"/>
        </w:rPr>
        <w:t>2</w:t>
      </w:r>
      <w:r>
        <w:rPr>
          <w:sz w:val="22"/>
          <w:szCs w:val="22"/>
        </w:rPr>
        <w:t>页。原文和英文分别填写，可另附续页。</w:t>
      </w:r>
    </w:p>
    <w:tbl>
      <w:tblPr>
        <w:tblW w:w="107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7767"/>
      </w:tblGrid>
      <w:tr w:rsidR="009B4B13" w14:paraId="0AA53726" w14:textId="77777777">
        <w:trPr>
          <w:cantSplit/>
          <w:trHeight w:val="920" w:hRule="atLeast"/>
          <w:jc w:val="center"/>
        </w:trPr>
        <w:tc>
          <w:tcPr>
            <w:tcW w:w="3005" w:type="dxa"/>
            <w:shd w:val="clear" w:color="auto" w:fill="F5F7F8"/>
            <w:tcMar>
              <w:top w:w="160" w:type="dxa"/>
              <w:left w:w="85" w:type="dxa"/>
              <w:bottom w:w="160" w:type="dxa"/>
              <w:right w:w="85" w:type="dxa"/>
            </w:tcMar>
            <w:vAlign w:val="center"/>
          </w:tcPr>
          <w:p w14:paraId="43C3F1B3" w14:textId="77777777" w:rsidR="009B4B13" w:rsidRDefault="00BA073C" w:rsidP="006E20FC">
            <w:pPr>
              <w:snapToGrid w:val="0"/>
              <w:spacing w:before="0" w:after="0" w:line="340" w:lineRule="atLeast"/>
            </w:pPr>
            <w:r>
              <w:rPr>
                <w:b/>
              </w:rPr>
              <w:t>申请人类型</w:t>
            </w:r>
            <w:r>
              <w:br/>
            </w:r>
            <w:r>
              <w:rPr>
                <w:sz w:val="23"/>
                <w:szCs w:val="23"/>
              </w:rPr>
              <w:t>Applicant type</w:t>
            </w:r>
          </w:p>
        </w:tc>
        <w:tc>
          <w:tcPr>
            <w:tcW w:w="7767" w:type="dxa"/>
            <w:tcMar>
              <w:top w:w="160" w:type="dxa"/>
              <w:left w:w="85" w:type="dxa"/>
              <w:bottom w:w="160" w:type="dxa"/>
              <w:right w:w="85" w:type="dxa"/>
            </w:tcMar>
            <w:vAlign w:val="center"/>
          </w:tcPr>
          <w:p w14:paraId="4F1C458E" w14:textId="77777777" w:rsidR="009B4B13" w:rsidRDefault="001C1762" w:rsidP="006E20FC">
            <w:pPr>
              <w:snapToGrid w:val="0"/>
              <w:spacing w:before="0" w:after="0" w:line="340" w:lineRule="atLeast"/>
            </w:pPr>
            <w:sdt>
              <w:sdtPr>
                <w:rPr>
                  <w:rFonts w:cs="Arial"/>
                </w:rPr>
                <w:alias w:val="申请人类型"/>
                <w:tag w:val="APPLICANT_TYPE"/>
                <w:id w:val="5003"/>
                <w:dropDownList>
                  <w:listItem w:displayText="请选择 / Select" w:value=""/>
                  <w:listItem w:displayText="韩国个人 / KR individual" w:value="kr_individual"/>
                  <w:listItem w:displayText="韩国法人 / KR corporation" w:value="kr_corporation"/>
                  <w:listItem w:displayText="外国个人 / Foreign individual" w:value="foreign_individual"/>
                  <w:listItem w:displayText="外国法人 / Foreign corporation" w:value="foreign_corporation"/>
                </w:dropDownList>
              </w:sdtPr>
              <w:sdtEndPr/>
              <w:sdtContent>
                <w:r w:rsidR="00BA073C" w:rsidRPr="007A3ACA">
                  <w:rPr>
                    <w:rFonts w:cs="Arial"/>
                    <w:color w:val="707070"/>
                  </w:rPr>
                  <w:t>请选择</w:t>
                </w:r>
                <w:r w:rsidR="00BA073C" w:rsidRPr="007A3ACA">
                  <w:rPr>
                    <w:rFonts w:cs="Arial"/>
                    <w:color w:val="707070"/>
                  </w:rPr>
                  <w:t xml:space="preserve"> / Select</w:t>
                </w:r>
              </w:sdtContent>
            </w:sdt>
          </w:p>
        </w:tc>
      </w:tr>
      <w:tr w:rsidR="009B4B13" w14:paraId="166B1C82" w14:textId="77777777">
        <w:trPr>
          <w:cantSplit/>
          <w:trHeight w:val="920" w:hRule="atLeast"/>
          <w:jc w:val="center"/>
        </w:trPr>
        <w:tc>
          <w:tcPr>
            <w:tcW w:w="3005" w:type="dxa"/>
            <w:shd w:val="clear" w:color="auto" w:fill="F5F7F8"/>
            <w:tcMar>
              <w:top w:w="160" w:type="dxa"/>
              <w:left w:w="85" w:type="dxa"/>
              <w:bottom w:w="160" w:type="dxa"/>
              <w:right w:w="85" w:type="dxa"/>
            </w:tcMar>
            <w:vAlign w:val="center"/>
          </w:tcPr>
          <w:p w14:paraId="7F41691E" w14:textId="77777777" w:rsidR="009B4B13" w:rsidRDefault="00BA073C" w:rsidP="006E20FC">
            <w:pPr>
              <w:snapToGrid w:val="0"/>
              <w:spacing w:before="0" w:after="0" w:line="340" w:lineRule="atLeast"/>
            </w:pPr>
            <w:r>
              <w:rPr>
                <w:b/>
              </w:rPr>
              <w:t>既有特许客户编号</w:t>
            </w:r>
            <w:r>
              <w:br/>
            </w:r>
            <w:r>
              <w:rPr>
                <w:sz w:val="23"/>
                <w:szCs w:val="23"/>
              </w:rPr>
              <w:t>Korean customer ID</w:t>
            </w:r>
          </w:p>
        </w:tc>
        <w:tc>
          <w:tcPr>
            <w:tcW w:w="7767" w:type="dxa"/>
            <w:tcMar>
              <w:top w:w="160" w:type="dxa"/>
              <w:left w:w="85" w:type="dxa"/>
              <w:bottom w:w="160" w:type="dxa"/>
              <w:right w:w="85" w:type="dxa"/>
            </w:tcMar>
            <w:vAlign w:val="center"/>
          </w:tcPr>
          <w:p w14:paraId="0B6AAC92" w14:textId="77777777" w:rsidR="009B4B13" w:rsidRDefault="001C1762" w:rsidP="006E20FC">
            <w:pPr>
              <w:snapToGrid w:val="0"/>
              <w:spacing w:before="0" w:after="0" w:line="340" w:lineRule="atLeast"/>
            </w:pPr>
            <w:sdt>
              <w:sdtPr>
                <w:rPr>
                  <w:rFonts w:cs="Arial"/>
                </w:rPr>
                <w:alias w:val="是否已有特许客户编号"/>
                <w:tag w:val="EXISTING_CUSTOMER_STATUS"/>
                <w:id w:val="5004"/>
                <w:dropDownList>
                  <w:listItem w:displayText="请选择 / Select" w:value=""/>
                  <w:listItem w:displayText="已有 / Yes" w:value="yes"/>
                  <w:listItem w:displayText="没有 / No" w:value="no"/>
                  <w:listItem w:displayText="不清楚 / Not known" w:value="unknown"/>
                </w:dropDownList>
              </w:sdtPr>
              <w:sdtEndPr/>
              <w:sdtContent>
                <w:r w:rsidR="00BA073C" w:rsidRPr="007A3ACA">
                  <w:rPr>
                    <w:rFonts w:cs="Arial"/>
                    <w:color w:val="707070"/>
                  </w:rPr>
                  <w:t>请选择</w:t>
                </w:r>
                <w:r w:rsidR="00BA073C" w:rsidRPr="007A3ACA">
                  <w:rPr>
                    <w:rFonts w:cs="Arial"/>
                    <w:color w:val="707070"/>
                  </w:rPr>
                  <w:t xml:space="preserve"> / Select</w:t>
                </w:r>
              </w:sdtContent>
            </w:sdt>
            <w:r w:rsidR="00BA073C">
              <w:t xml:space="preserve">   </w:t>
            </w:r>
            <w:r w:rsidR="00BA073C">
              <w:t>编号</w:t>
            </w:r>
            <w:r w:rsidR="00BA073C">
              <w:t xml:space="preserve"> / Number: </w:t>
            </w:r>
            <w:sdt>
              <w:sdtPr>
                <w:rPr>
                  <w:shd w:val="clear" w:color="auto" w:fill="F1F3F5"/>
                </w:rPr>
                <w:tag w:val="EXISTING_CUSTOMER_NUMBER"/>
                <w:id w:val="5005"/>
                <w:placeholder>
                  <w:docPart w:val="FormBlankInput_20"/>
                </w:placeholder>
                <w:showingPlcHdr/>
                <w15:appearance w15:val="hidden"/>
                <w:text w:multiLine="1"/>
              </w:sdtPr>
              <w:sdtEndPr/>
              <w:sdtContent>
                <w:r w:rsidR="006F43EE" w:rsidRPr="007A3ACA">
                  <w:rPr>
                    <w:rFonts w:cs="Arial"/>
                    <w:shd w:val="clear" w:color="auto" w:fill="F2F2F2"/>
                  </w:rPr>
                  <w:t>                    </w:t>
                </w:r>
              </w:sdtContent>
            </w:sdt>
          </w:p>
        </w:tc>
      </w:tr>
      <w:tr w:rsidR="009B4B13" w14:paraId="47A9CE9F" w14:textId="77777777">
        <w:trPr>
          <w:cantSplit/>
          <w:trHeight w:val="1200" w:hRule="atLeast"/>
          <w:jc w:val="center"/>
        </w:trPr>
        <w:tc>
          <w:tcPr>
            <w:tcW w:w="3005" w:type="dxa"/>
            <w:shd w:val="clear" w:color="auto" w:fill="F5F7F8"/>
            <w:tcMar>
              <w:top w:w="160" w:type="dxa"/>
              <w:left w:w="85" w:type="dxa"/>
              <w:bottom w:w="160" w:type="dxa"/>
              <w:right w:w="85" w:type="dxa"/>
            </w:tcMar>
            <w:vAlign w:val="center"/>
          </w:tcPr>
          <w:p w14:paraId="263154EF" w14:textId="77777777" w:rsidR="009B4B13" w:rsidRDefault="00BA073C" w:rsidP="006E20FC">
            <w:pPr>
              <w:snapToGrid w:val="0"/>
              <w:spacing w:before="0" w:after="0" w:line="340" w:lineRule="atLeast"/>
            </w:pPr>
            <w:r>
              <w:rPr>
                <w:b/>
              </w:rPr>
              <w:t>原申请记录及变更</w:t>
            </w:r>
            <w:r>
              <w:br/>
            </w:r>
            <w:r>
              <w:rPr>
                <w:sz w:val="23"/>
                <w:szCs w:val="23"/>
              </w:rPr>
              <w:t>Prior record and changes</w:t>
            </w:r>
          </w:p>
        </w:tc>
        <w:tc>
          <w:tcPr>
            <w:tcW w:w="7767" w:type="dxa"/>
            <w:tcMar>
              <w:top w:w="160" w:type="dxa"/>
              <w:left w:w="85" w:type="dxa"/>
              <w:bottom w:w="160" w:type="dxa"/>
              <w:right w:w="85" w:type="dxa"/>
            </w:tcMar>
            <w:vAlign w:val="center"/>
          </w:tcPr>
          <w:p w14:paraId="4D942705" w14:textId="77777777" w:rsidR="009B4B13" w:rsidRDefault="00BA073C" w:rsidP="006E20FC">
            <w:pPr>
              <w:snapToGrid w:val="0"/>
              <w:spacing w:before="0" w:after="0" w:line="340" w:lineRule="atLeast"/>
            </w:pPr>
            <w:r>
              <w:br/>
            </w:r>
            <w:r>
              <w:t>变更</w:t>
            </w:r>
            <w:r>
              <w:t xml:space="preserve"> / Changes: </w:t>
            </w:r>
            <w:sdt>
              <w:sdtPr>
                <w:rPr>
                  <w:rFonts w:cs="Arial"/>
                </w:rPr>
                <w:alias w:val="原申请资料有无变更"/>
                <w:tag w:val="PRIOR_CHANGE_STATUS"/>
                <w:id w:val="5007"/>
                <w:dropDownList>
                  <w:listItem w:displayText="请选择 / Select" w:value=""/>
                  <w:listItem w:displayText="无变更 / No change" w:value="none"/>
                  <w:listItem w:displayText="有变更 / Changed" w:value="changed"/>
                </w:dropDownList>
              </w:sdtPr>
              <w:sdtEndPr/>
              <w:sdtContent>
                <w:r w:rsidRPr="007A3ACA">
                  <w:rPr>
                    <w:rFonts w:cs="Arial"/>
                    <w:color w:val="707070"/>
                  </w:rPr>
                  <w:t>请选择</w:t>
                </w:r>
                <w:r w:rsidRPr="007A3ACA">
                  <w:rPr>
                    <w:rFonts w:cs="Arial"/>
                    <w:color w:val="707070"/>
                  </w:rPr>
                  <w:t xml:space="preserve"> / Select</w:t>
                </w:r>
              </w:sdtContent>
            </w:sdt>
            <w:r>
              <w:t xml:space="preserve">   </w:t>
            </w:r>
            <w:r>
              <w:t>说明及依据</w:t>
            </w:r>
            <w:r>
              <w:t xml:space="preserve"> / Details: </w:t>
            </w:r>
            <w:sdt>
              <w:sdtPr>
                <w:rPr>
                  <w:shd w:val="clear" w:color="auto" w:fill="F1F3F5"/>
                </w:rPr>
                <w:tag w:val="PRIOR_CHANGE_DETAILS"/>
                <w:id w:val="5008"/>
                <w:placeholder>
                  <w:docPart w:val="FormBlankInput_20"/>
                </w:placeholder>
                <w:showingPlcHdr/>
                <w15:appearance w15:val="hidden"/>
                <w:text w:multiLine="1"/>
              </w:sdtPr>
              <w:sdtEndPr/>
              <w:sdtContent>
                <w:r w:rsidRPr="007A3ACA">
                  <w:rPr>
                    <w:rFonts w:cs="Arial"/>
                    <w:shd w:val="clear" w:color="auto" w:fill="F2F2F2"/>
                  </w:rPr>
                  <w:t>                    </w:t>
                </w:r>
              </w:sdtContent>
            </w:sdt>
          </w:p>
        </w:tc>
      </w:tr>
    </w:tbl>
    <w:p w14:paraId="58688180" w14:textId="77777777" w:rsidR="009B4B13" w:rsidRDefault="00BA073C">
      <w:pPr>
        <w:snapToGrid w:val="0"/>
        <w:spacing w:before="200" w:after="200" w:line="340" w:lineRule="atLeast"/>
        <w:rPr>
          <w:lang w:eastAsia="zh-CN"/>
        </w:rPr>
      </w:pPr>
      <w:r>
        <w:rPr>
          <w:sz w:val="22"/>
          <w:szCs w:val="22"/>
        </w:rPr>
        <w:t>如曾在韩国提交申请，请填写既有特许客户编号，并提供当时提交的申请资料。姓名或名称、地址及英韩文表记请按原登记填写；如有变更，请另附说明及依据。</w:t>
      </w:r>
    </w:p>
    <w:tbl>
      <w:tblPr>
        <w:tblW w:w="107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7767"/>
      </w:tblGrid>
      <w:tr w:rsidR="009B4B13" w14:paraId="51432717" w14:textId="77777777">
        <w:trPr>
          <w:cantSplit/>
          <w:trHeight w:val="1520" w:hRule="atLeast"/>
          <w:jc w:val="center"/>
        </w:trPr>
        <w:tc>
          <w:tcPr>
            <w:tcW w:w="3005" w:type="dxa"/>
            <w:shd w:val="clear" w:color="auto" w:fill="F5F7F8"/>
            <w:tcMar>
              <w:top w:w="160" w:type="dxa"/>
              <w:left w:w="85" w:type="dxa"/>
              <w:bottom w:w="160" w:type="dxa"/>
              <w:right w:w="85" w:type="dxa"/>
            </w:tcMar>
            <w:vAlign w:val="center"/>
          </w:tcPr>
          <w:p w14:paraId="3C3D003D" w14:textId="77777777" w:rsidR="009B4B13" w:rsidRDefault="00BA073C" w:rsidP="006E20FC">
            <w:pPr>
              <w:snapToGrid w:val="0"/>
              <w:spacing w:before="0" w:after="0" w:line="340" w:lineRule="atLeast"/>
            </w:pPr>
            <w:r>
              <w:rPr>
                <w:b/>
              </w:rPr>
              <w:t>姓名或法人名称</w:t>
            </w:r>
            <w:r>
              <w:br/>
            </w:r>
            <w:r>
              <w:rPr>
                <w:sz w:val="23"/>
                <w:szCs w:val="23"/>
              </w:rPr>
              <w:t>Name or legal name</w:t>
            </w:r>
          </w:p>
        </w:tc>
        <w:tc>
          <w:tcPr>
            <w:tcW w:w="7767" w:type="dxa"/>
            <w:tcMar>
              <w:top w:w="160" w:type="dxa"/>
              <w:left w:w="85" w:type="dxa"/>
              <w:bottom w:w="160" w:type="dxa"/>
              <w:right w:w="85" w:type="dxa"/>
            </w:tcMar>
            <w:vAlign w:val="center"/>
          </w:tcPr>
          <w:p w14:paraId="0B3EFDDA" w14:textId="77777777" w:rsidR="009B4B13" w:rsidRDefault="00BA073C" w:rsidP="006E20FC">
            <w:pPr>
              <w:snapToGrid w:val="0"/>
              <w:spacing w:before="0" w:after="400" w:line="340" w:lineRule="atLeast"/>
            </w:pPr>
            <w:r>
              <w:rPr>
                <w:rFonts w:cs="Arial"/>
                <w:b/>
              </w:rPr>
              <w:t>中文原文或韩国正式韩文</w:t>
            </w:r>
            <w:r>
              <w:rPr>
                <w:rFonts w:cs="Arial"/>
                <w:b/>
              </w:rPr>
              <w:t xml:space="preserve"> / Original  </w:t>
            </w:r>
            <w:sdt>
              <w:sdtPr>
                <w:rPr>
                  <w:shd w:val="clear" w:color="auto" w:fill="F1F3F5"/>
                </w:rPr>
                <w:tag w:val="NAME_ORIGINAL"/>
                <w:id w:val="5009"/>
                <w:placeholder>
                  <w:docPart w:val="FormBlankInput_20"/>
                </w:placeholder>
                <w:showingPlcHdr/>
                <w15:appearance w15:val="hidden"/>
                <w:text w:multiLine="1"/>
              </w:sdtPr>
              <w:sdtEndPr/>
              <w:sdtContent>
                <w:r w:rsidRPr="007A3ACA">
                  <w:rPr>
                    <w:rFonts w:cs="Arial"/>
                    <w:shd w:val="clear" w:color="auto" w:fill="F2F2F2"/>
                  </w:rPr>
                  <w:t>                    </w:t>
                </w:r>
              </w:sdtContent>
            </w:sdt>
          </w:p>
          <w:p w14:paraId="0A9D57EF" w14:textId="77777777" w:rsidR="009B4B13" w:rsidRDefault="00BA073C" w:rsidP="006E20FC">
            <w:pPr>
              <w:snapToGrid w:val="0"/>
              <w:spacing w:before="0" w:after="0" w:line="340" w:lineRule="atLeast"/>
            </w:pPr>
            <w:r>
              <w:rPr>
                <w:rFonts w:cs="Arial"/>
                <w:b/>
              </w:rPr>
              <w:t xml:space="preserve">English  </w:t>
            </w:r>
            <w:sdt>
              <w:sdtPr>
                <w:rPr>
                  <w:shd w:val="clear" w:color="auto" w:fill="F1F3F5"/>
                </w:rPr>
                <w:tag w:val="NAME_ENGLISH"/>
                <w:id w:val="5010"/>
                <w:placeholder>
                  <w:docPart w:val="FormBlankInput_20"/>
                </w:placeholder>
                <w:showingPlcHdr/>
                <w15:appearance w15:val="hidden"/>
                <w:text w:multiLine="1"/>
              </w:sdtPr>
              <w:sdtEndPr/>
              <w:sdtContent>
                <w:r w:rsidRPr="007A3ACA">
                  <w:rPr>
                    <w:rFonts w:cs="Arial"/>
                    <w:shd w:val="clear" w:color="auto" w:fill="F2F2F2"/>
                  </w:rPr>
                  <w:t>                    </w:t>
                </w:r>
              </w:sdtContent>
            </w:sdt>
          </w:p>
        </w:tc>
      </w:tr>
      <w:tr w:rsidR="009B4B13" w14:paraId="733055EF" w14:textId="77777777">
        <w:trPr>
          <w:cantSplit/>
          <w:trHeight w:val="1520" w:hRule="atLeast"/>
          <w:jc w:val="center"/>
        </w:trPr>
        <w:tc>
          <w:tcPr>
            <w:tcW w:w="3005" w:type="dxa"/>
            <w:shd w:val="clear" w:color="auto" w:fill="F5F7F8"/>
            <w:tcMar>
              <w:top w:w="160" w:type="dxa"/>
              <w:left w:w="85" w:type="dxa"/>
              <w:bottom w:w="160" w:type="dxa"/>
              <w:right w:w="85" w:type="dxa"/>
            </w:tcMar>
            <w:vAlign w:val="center"/>
          </w:tcPr>
          <w:p w14:paraId="183F9133" w14:textId="77777777" w:rsidR="009B4B13" w:rsidRDefault="00BA073C" w:rsidP="006E20FC">
            <w:pPr>
              <w:snapToGrid w:val="0"/>
              <w:spacing w:before="0" w:after="0" w:line="340" w:lineRule="atLeast"/>
            </w:pPr>
            <w:r>
              <w:rPr>
                <w:b/>
              </w:rPr>
              <w:t>法人代表人姓名</w:t>
            </w:r>
            <w:r>
              <w:br/>
            </w:r>
            <w:r>
              <w:rPr>
                <w:sz w:val="23"/>
                <w:szCs w:val="23"/>
              </w:rPr>
              <w:t>Corporate representative</w:t>
            </w:r>
          </w:p>
        </w:tc>
        <w:tc>
          <w:tcPr>
            <w:tcW w:w="7767" w:type="dxa"/>
            <w:tcMar>
              <w:top w:w="160" w:type="dxa"/>
              <w:left w:w="85" w:type="dxa"/>
              <w:bottom w:w="160" w:type="dxa"/>
              <w:right w:w="85" w:type="dxa"/>
            </w:tcMar>
            <w:vAlign w:val="center"/>
          </w:tcPr>
          <w:p w14:paraId="59B1FDF5" w14:textId="77777777" w:rsidR="009B4B13" w:rsidRDefault="00BA073C" w:rsidP="006E20FC">
            <w:pPr>
              <w:snapToGrid w:val="0"/>
              <w:spacing w:before="0" w:after="400" w:line="340" w:lineRule="atLeast"/>
            </w:pPr>
            <w:r>
              <w:rPr>
                <w:rFonts w:cs="Arial"/>
                <w:b/>
              </w:rPr>
              <w:t>姓名原文</w:t>
            </w:r>
            <w:r>
              <w:rPr>
                <w:rFonts w:cs="Arial"/>
                <w:b/>
              </w:rPr>
              <w:t xml:space="preserve"> / Original name  </w:t>
            </w:r>
            <w:sdt>
              <w:sdtPr>
                <w:rPr>
                  <w:shd w:val="clear" w:color="auto" w:fill="F1F3F5"/>
                </w:rPr>
                <w:tag w:val="REP_ORIGINAL"/>
                <w:id w:val="5011"/>
                <w:placeholder>
                  <w:docPart w:val="FormBlankInput_20"/>
                </w:placeholder>
                <w:showingPlcHdr/>
                <w15:appearance w15:val="hidden"/>
                <w:text w:multiLine="1"/>
              </w:sdtPr>
              <w:sdtEndPr/>
              <w:sdtContent>
                <w:r w:rsidRPr="007A3ACA">
                  <w:rPr>
                    <w:rFonts w:cs="Arial"/>
                    <w:shd w:val="clear" w:color="auto" w:fill="F2F2F2"/>
                  </w:rPr>
                  <w:t>                    </w:t>
                </w:r>
              </w:sdtContent>
            </w:sdt>
          </w:p>
          <w:p w14:paraId="1C689532" w14:textId="77777777" w:rsidR="009B4B13" w:rsidRDefault="00BA073C" w:rsidP="006E20FC">
            <w:pPr>
              <w:snapToGrid w:val="0"/>
              <w:spacing w:before="0" w:after="0" w:line="340" w:lineRule="atLeast"/>
            </w:pPr>
            <w:r>
              <w:rPr>
                <w:rFonts w:cs="Arial"/>
                <w:b/>
              </w:rPr>
              <w:t xml:space="preserve">English spelling  </w:t>
            </w:r>
            <w:sdt>
              <w:sdtPr>
                <w:rPr>
                  <w:shd w:val="clear" w:color="auto" w:fill="F1F3F5"/>
                </w:rPr>
                <w:tag w:val="REP_ENGLISH"/>
                <w:id w:val="5012"/>
                <w:placeholder>
                  <w:docPart w:val="FormBlankInput_20"/>
                </w:placeholder>
                <w:showingPlcHdr/>
                <w15:appearance w15:val="hidden"/>
                <w:text w:multiLine="1"/>
              </w:sdtPr>
              <w:sdtEndPr/>
              <w:sdtContent>
                <w:r w:rsidRPr="007A3ACA">
                  <w:rPr>
                    <w:rFonts w:cs="Arial"/>
                    <w:shd w:val="clear" w:color="auto" w:fill="F2F2F2"/>
                  </w:rPr>
                  <w:t>                    </w:t>
                </w:r>
              </w:sdtContent>
            </w:sdt>
          </w:p>
        </w:tc>
      </w:tr>
      <w:tr w:rsidR="009B4B13" w14:paraId="22B99A9C" w14:textId="77777777">
        <w:trPr>
          <w:cantSplit/>
          <w:trHeight w:val="1760" w:hRule="atLeast"/>
          <w:jc w:val="center"/>
        </w:trPr>
        <w:tc>
          <w:tcPr>
            <w:tcW w:w="3005" w:type="dxa"/>
            <w:shd w:val="clear" w:color="auto" w:fill="F5F7F8"/>
            <w:tcMar>
              <w:top w:w="160" w:type="dxa"/>
              <w:left w:w="85" w:type="dxa"/>
              <w:bottom w:w="160" w:type="dxa"/>
              <w:right w:w="85" w:type="dxa"/>
            </w:tcMar>
            <w:vAlign w:val="center"/>
          </w:tcPr>
          <w:p w14:paraId="205DA990" w14:textId="77777777" w:rsidR="009B4B13" w:rsidRDefault="00BA073C" w:rsidP="006E20FC">
            <w:pPr>
              <w:snapToGrid w:val="0"/>
              <w:spacing w:before="0" w:after="0" w:line="340" w:lineRule="atLeast"/>
            </w:pPr>
            <w:r>
              <w:rPr>
                <w:b/>
              </w:rPr>
              <w:t>拟用申请地址</w:t>
            </w:r>
            <w:r>
              <w:br/>
            </w:r>
            <w:r>
              <w:rPr>
                <w:sz w:val="23"/>
                <w:szCs w:val="23"/>
              </w:rPr>
              <w:t>Intended filing address</w:t>
            </w:r>
          </w:p>
        </w:tc>
        <w:tc>
          <w:tcPr>
            <w:tcW w:w="7767" w:type="dxa"/>
            <w:tcMar>
              <w:top w:w="160" w:type="dxa"/>
              <w:left w:w="85" w:type="dxa"/>
              <w:bottom w:w="160" w:type="dxa"/>
              <w:right w:w="85" w:type="dxa"/>
            </w:tcMar>
            <w:vAlign w:val="center"/>
          </w:tcPr>
          <w:p w14:paraId="443EB6FB" w14:textId="77777777" w:rsidR="009B4B13" w:rsidRDefault="00BA073C" w:rsidP="006E20FC">
            <w:pPr>
              <w:snapToGrid w:val="0"/>
              <w:spacing w:before="0" w:after="400" w:line="340" w:lineRule="atLeast"/>
            </w:pPr>
            <w:r>
              <w:rPr>
                <w:rFonts w:cs="Arial"/>
                <w:b/>
              </w:rPr>
              <w:t>中文原文或韩国登记地址</w:t>
            </w:r>
            <w:r>
              <w:rPr>
                <w:rFonts w:cs="Arial"/>
                <w:b/>
              </w:rPr>
              <w:t xml:space="preserve"> / Original  </w:t>
            </w:r>
            <w:sdt>
              <w:sdtPr>
                <w:rPr>
                  <w:shd w:val="clear" w:color="auto" w:fill="F1F3F5"/>
                </w:rPr>
                <w:tag w:val="ADDRESS_ORIGINAL"/>
                <w:id w:val="5013"/>
                <w:placeholder>
                  <w:docPart w:val="FormBlankInput_20"/>
                </w:placeholder>
                <w:showingPlcHdr/>
                <w15:appearance w15:val="hidden"/>
                <w:text w:multiLine="1"/>
              </w:sdtPr>
              <w:sdtEndPr/>
              <w:sdtContent>
                <w:r w:rsidRPr="007A3ACA">
                  <w:rPr>
                    <w:rFonts w:cs="Arial"/>
                    <w:shd w:val="clear" w:color="auto" w:fill="F2F2F2"/>
                  </w:rPr>
                  <w:t>                    </w:t>
                </w:r>
              </w:sdtContent>
            </w:sdt>
          </w:p>
          <w:p w14:paraId="34FE8178" w14:textId="77777777" w:rsidR="009B4B13" w:rsidRDefault="00BA073C" w:rsidP="006E20FC">
            <w:pPr>
              <w:snapToGrid w:val="0"/>
              <w:spacing w:before="0" w:after="0" w:line="340" w:lineRule="atLeast"/>
            </w:pPr>
            <w:r>
              <w:rPr>
                <w:rFonts w:cs="Arial"/>
                <w:b/>
              </w:rPr>
              <w:t xml:space="preserve">English  </w:t>
            </w:r>
            <w:sdt>
              <w:sdtPr>
                <w:rPr>
                  <w:shd w:val="clear" w:color="auto" w:fill="F1F3F5"/>
                </w:rPr>
                <w:tag w:val="ADDRESS_ENGLISH"/>
                <w:id w:val="5014"/>
                <w:placeholder>
                  <w:docPart w:val="FormBlankInput_20"/>
                </w:placeholder>
                <w:showingPlcHdr/>
                <w15:appearance w15:val="hidden"/>
                <w:text w:multiLine="1"/>
              </w:sdtPr>
              <w:sdtEndPr/>
              <w:sdtContent>
                <w:r w:rsidRPr="007A3ACA">
                  <w:rPr>
                    <w:rFonts w:cs="Arial"/>
                    <w:shd w:val="clear" w:color="auto" w:fill="F2F2F2"/>
                  </w:rPr>
                  <w:t>                    </w:t>
                </w:r>
              </w:sdtContent>
            </w:sdt>
          </w:p>
        </w:tc>
      </w:tr>
      <w:tr w:rsidR="009B4B13" w14:paraId="43E5CF4A" w14:textId="77777777">
        <w:trPr>
          <w:cantSplit/>
          <w:trHeight w:val="1440" w:hRule="atLeast"/>
          <w:jc w:val="center"/>
        </w:trPr>
        <w:tc>
          <w:tcPr>
            <w:tcW w:w="3005" w:type="dxa"/>
            <w:shd w:val="clear" w:color="auto" w:fill="F5F7F8"/>
            <w:tcMar>
              <w:top w:w="160" w:type="dxa"/>
              <w:left w:w="85" w:type="dxa"/>
              <w:bottom w:w="160" w:type="dxa"/>
              <w:right w:w="85" w:type="dxa"/>
            </w:tcMar>
            <w:vAlign w:val="center"/>
          </w:tcPr>
          <w:p w14:paraId="456D071F" w14:textId="77777777" w:rsidR="009B4B13" w:rsidRDefault="00BA073C" w:rsidP="006E20FC">
            <w:pPr>
              <w:snapToGrid w:val="0"/>
              <w:spacing w:before="0" w:after="0" w:line="340" w:lineRule="atLeast"/>
            </w:pPr>
            <w:r>
              <w:rPr>
                <w:b/>
              </w:rPr>
              <w:t>国籍及身份信息</w:t>
            </w:r>
            <w:r>
              <w:br/>
            </w:r>
            <w:r>
              <w:rPr>
                <w:sz w:val="23"/>
                <w:szCs w:val="23"/>
              </w:rPr>
              <w:t>Nationality and identity</w:t>
            </w:r>
          </w:p>
        </w:tc>
        <w:tc>
          <w:tcPr>
            <w:tcW w:w="7767" w:type="dxa"/>
            <w:tcMar>
              <w:top w:w="160" w:type="dxa"/>
              <w:left w:w="85" w:type="dxa"/>
              <w:bottom w:w="160" w:type="dxa"/>
              <w:right w:w="85" w:type="dxa"/>
            </w:tcMar>
            <w:vAlign w:val="center"/>
          </w:tcPr>
          <w:p w14:paraId="02B70FCD" w14:textId="77777777" w:rsidR="009B4B13" w:rsidRDefault="00BA073C" w:rsidP="006E20FC">
            <w:pPr>
              <w:snapToGrid w:val="0"/>
              <w:spacing w:before="0" w:after="0" w:line="340" w:lineRule="atLeast"/>
            </w:pPr>
            <w:r>
              <w:t>个人</w:t>
            </w:r>
            <w:r>
              <w:t xml:space="preserve"> Individual: </w:t>
            </w:r>
            <w:r>
              <w:t>国籍</w:t>
            </w:r>
            <w:r>
              <w:t xml:space="preserve"> / Nationality: </w:t>
            </w:r>
            <w:sdt>
              <w:sdtPr>
                <w:rPr>
                  <w:shd w:val="clear" w:color="auto" w:fill="F1F3F5"/>
                </w:rPr>
                <w:tag w:val="INDIVIDUAL_NATIONALITY"/>
                <w:id w:val="5015"/>
                <w:placeholder>
                  <w:docPart w:val="FormBlankInput_12"/>
                </w:placeholder>
                <w:showingPlcHdr/>
                <w15:appearance w15:val="hidden"/>
                <w:text w:multiLine="1"/>
              </w:sdtPr>
              <w:sdtEndPr/>
              <w:sdtContent>
                <w:r w:rsidRPr="007A3ACA">
                  <w:rPr>
                    <w:rFonts w:cs="Arial"/>
                    <w:shd w:val="clear" w:color="auto" w:fill="F2F2F2"/>
                  </w:rPr>
                  <w:t>            </w:t>
                </w:r>
              </w:sdtContent>
            </w:sdt>
            <w:r>
              <w:t xml:space="preserve">   </w:t>
            </w:r>
            <w:r>
              <w:t>出生日期</w:t>
            </w:r>
            <w:r>
              <w:t xml:space="preserve"> / DOB: </w:t>
            </w:r>
            <w:sdt>
              <w:sdtPr>
                <w:alias w:val="个人出生日期"/>
                <w:tag w:val="INDIVIDUAL_DOB"/>
                <w:id w:val="5016"/>
                <w:showingPlcHdr/>
                <w:date>
                  <w:dateFormat w:val="yyyy-MM-dd"/>
                  <w:lid w:val="zh-CN"/>
                  <w:storeMappedDataAs w:val="dateTime"/>
                  <w:calendar w:val="gregorian"/>
                </w:date>
              </w:sdtPr>
              <w:sdtEndPr/>
              <w:sdtContent>
                <w:r w:rsidRPr="007A3ACA">
                  <w:rPr>
                    <w:rFonts w:cs="Arial"/>
                    <w:color w:val="707070"/>
                  </w:rPr>
                  <w:t>选择日期</w:t>
                </w:r>
              </w:sdtContent>
            </w:sdt>
            <w:r>
              <w:br/>
            </w:r>
            <w:r>
              <w:t>法人</w:t>
            </w:r>
            <w:r>
              <w:t xml:space="preserve"> Corp.: </w:t>
            </w:r>
            <w:r>
              <w:t>设立国</w:t>
            </w:r>
            <w:r>
              <w:t xml:space="preserve"> / Country: </w:t>
            </w:r>
            <w:sdt>
              <w:sdtPr>
                <w:rPr>
                  <w:shd w:val="clear" w:color="auto" w:fill="F1F3F5"/>
                </w:rPr>
                <w:tag w:val="INCORPORATION_COUNTRY"/>
                <w:id w:val="5017"/>
                <w:placeholder>
                  <w:docPart w:val="FormBlankInput_12"/>
                </w:placeholder>
                <w:showingPlcHdr/>
                <w15:appearance w15:val="hidden"/>
                <w:text w:multiLine="1"/>
              </w:sdtPr>
              <w:sdtEndPr/>
              <w:sdtContent>
                <w:r w:rsidRPr="007A3ACA">
                  <w:rPr>
                    <w:rFonts w:cs="Arial"/>
                    <w:shd w:val="clear" w:color="auto" w:fill="F2F2F2"/>
                  </w:rPr>
                  <w:t>            </w:t>
                </w:r>
              </w:sdtContent>
            </w:sdt>
            <w:r>
              <w:t xml:space="preserve">   </w:t>
            </w:r>
            <w:r>
              <w:t>登记编号</w:t>
            </w:r>
            <w:r>
              <w:t xml:space="preserve"> / Reg. no.: </w:t>
            </w:r>
            <w:sdt>
              <w:sdtPr>
                <w:rPr>
                  <w:shd w:val="clear" w:color="auto" w:fill="F1F3F5"/>
                </w:rPr>
                <w:tag w:val="CORPORATE_REG_NUMBER"/>
                <w:id w:val="5018"/>
                <w:placeholder>
                  <w:docPart w:val="FormBlankInput_12"/>
                </w:placeholder>
                <w:showingPlcHdr/>
                <w15:appearance w15:val="hidden"/>
                <w:text w:multiLine="1"/>
              </w:sdtPr>
              <w:sdtEndPr/>
              <w:sdtContent>
                <w:r w:rsidRPr="007A3ACA">
                  <w:rPr>
                    <w:rFonts w:cs="Arial"/>
                    <w:shd w:val="clear" w:color="auto" w:fill="F2F2F2"/>
                  </w:rPr>
                  <w:t>            </w:t>
                </w:r>
              </w:sdtContent>
            </w:sdt>
          </w:p>
        </w:tc>
      </w:tr>
      <w:tr w:rsidR="009B4B13" w14:paraId="38466C44" w14:textId="77777777">
        <w:trPr>
          <w:cantSplit/>
          <w:trHeight w:val="1760" w:hRule="atLeast"/>
          <w:jc w:val="center"/>
        </w:trPr>
        <w:tc>
          <w:tcPr>
            <w:tcW w:w="3005" w:type="dxa"/>
            <w:shd w:val="clear" w:color="auto" w:fill="F5F7F8"/>
            <w:tcMar>
              <w:top w:w="160" w:type="dxa"/>
              <w:left w:w="85" w:type="dxa"/>
              <w:bottom w:w="160" w:type="dxa"/>
              <w:right w:w="85" w:type="dxa"/>
            </w:tcMar>
            <w:vAlign w:val="center"/>
          </w:tcPr>
          <w:p w14:paraId="624E1CFB" w14:textId="77777777" w:rsidR="009B4B13" w:rsidRDefault="00BA073C" w:rsidP="006E20FC">
            <w:pPr>
              <w:snapToGrid w:val="0"/>
              <w:spacing w:before="0" w:after="0" w:line="340" w:lineRule="atLeast"/>
            </w:pPr>
            <w:r>
              <w:rPr>
                <w:b/>
              </w:rPr>
              <w:t>地址及表记核对</w:t>
            </w:r>
            <w:r>
              <w:br/>
            </w:r>
            <w:r>
              <w:rPr>
                <w:sz w:val="23"/>
                <w:szCs w:val="23"/>
              </w:rPr>
              <w:t>Address and spelling check</w:t>
            </w:r>
          </w:p>
        </w:tc>
        <w:tc>
          <w:tcPr>
            <w:tcW w:w="7767" w:type="dxa"/>
            <w:tcMar>
              <w:top w:w="160" w:type="dxa"/>
              <w:left w:w="85" w:type="dxa"/>
              <w:bottom w:w="160" w:type="dxa"/>
              <w:right w:w="85" w:type="dxa"/>
            </w:tcMar>
            <w:vAlign w:val="center"/>
          </w:tcPr>
          <w:p w14:paraId="69BAA485" w14:textId="77777777" w:rsidR="009B4B13" w:rsidRDefault="00BA073C" w:rsidP="006E20FC">
            <w:pPr>
              <w:snapToGrid w:val="0"/>
              <w:spacing w:before="0" w:after="0" w:line="340" w:lineRule="atLeast"/>
            </w:pPr>
            <w:r>
              <w:t>邮政编码</w:t>
            </w:r>
            <w:r>
              <w:t xml:space="preserve"> </w:t>
            </w:r>
            <w:r>
              <w:t>如有</w:t>
            </w:r>
            <w:r>
              <w:t xml:space="preserve"> / Postal code: </w:t>
            </w:r>
            <w:sdt>
              <w:sdtPr>
                <w:rPr>
                  <w:shd w:val="clear" w:color="auto" w:fill="F1F3F5"/>
                </w:rPr>
                <w:tag w:val="POSTAL_CODE"/>
                <w:id w:val="5019"/>
                <w:placeholder>
                  <w:docPart w:val="FormBlankInput_20"/>
                </w:placeholder>
                <w:showingPlcHdr/>
                <w15:appearance w15:val="hidden"/>
                <w:text w:multiLine="1"/>
              </w:sdtPr>
              <w:sdtEndPr/>
              <w:sdtContent>
                <w:r w:rsidRPr="007A3ACA">
                  <w:rPr>
                    <w:rFonts w:cs="Arial"/>
                    <w:shd w:val="clear" w:color="auto" w:fill="F2F2F2"/>
                  </w:rPr>
                  <w:t>                    </w:t>
                </w:r>
              </w:sdtContent>
            </w:sdt>
            <w:r>
              <w:br/>
            </w:r>
            <w:r>
              <w:t>韩国地址或营业所</w:t>
            </w:r>
            <w:r>
              <w:t xml:space="preserve"> / Korean address or office: </w:t>
            </w:r>
            <w:sdt>
              <w:sdtPr>
                <w:rPr>
                  <w:rFonts w:cs="Arial"/>
                </w:rPr>
                <w:alias w:val="有无韩国境内地址或营业所"/>
                <w:tag w:val="KOREAN_OFFICE_STATUS"/>
                <w:id w:val="5020"/>
                <w:dropDownList>
                  <w:listItem w:displayText="请选择 / Select" w:value=""/>
                  <w:listItem w:displayText="无 / No" w:value="no"/>
                  <w:listItem w:displayText="有 / Yes" w:value="yes"/>
                </w:dropDownList>
              </w:sdtPr>
              <w:sdtEndPr/>
              <w:sdtContent>
                <w:r w:rsidRPr="007A3ACA">
                  <w:rPr>
                    <w:rFonts w:cs="Arial"/>
                    <w:color w:val="707070"/>
                  </w:rPr>
                  <w:t>请选择</w:t>
                </w:r>
                <w:r w:rsidRPr="007A3ACA">
                  <w:rPr>
                    <w:rFonts w:cs="Arial"/>
                    <w:color w:val="707070"/>
                  </w:rPr>
                  <w:t xml:space="preserve"> / Select</w:t>
                </w:r>
              </w:sdtContent>
            </w:sdt>
            <w:r>
              <w:br/>
            </w:r>
            <w:r>
              <w:t>差异</w:t>
            </w:r>
            <w:r>
              <w:t xml:space="preserve"> / Details: </w:t>
            </w:r>
            <w:sdt>
              <w:sdtPr>
                <w:rPr>
                  <w:shd w:val="clear" w:color="auto" w:fill="F1F3F5"/>
                </w:rPr>
                <w:tag w:val="ADDRESS_DIFFERENCES"/>
                <w:id w:val="5022"/>
                <w:placeholder>
                  <w:docPart w:val="FormBlankInput_12"/>
                </w:placeholder>
                <w:showingPlcHdr/>
                <w15:appearance w15:val="hidden"/>
                <w:text w:multiLine="1"/>
              </w:sdtPr>
              <w:sdtEndPr/>
              <w:sdtContent>
                <w:r w:rsidRPr="007A3ACA">
                  <w:rPr>
                    <w:rFonts w:cs="Arial"/>
                    <w:shd w:val="clear" w:color="auto" w:fill="F2F2F2"/>
                  </w:rPr>
                  <w:t>            </w:t>
                </w:r>
              </w:sdtContent>
            </w:sdt>
          </w:p>
        </w:tc>
      </w:tr>
    </w:tbl>
    <w:p w14:paraId="4AEE8F30" w14:textId="77777777" w:rsidR="009B4B13" w:rsidRDefault="00BA073C">
      <w:pPr>
        <w:snapToGrid w:val="0"/>
        <w:spacing w:before="180" w:after="0" w:line="340" w:lineRule="atLeast"/>
        <w:rPr>
          <w:lang w:eastAsia="zh-CN"/>
        </w:rPr>
      </w:pPr>
      <w:r>
        <w:rPr>
          <w:sz w:val="22"/>
          <w:szCs w:val="22"/>
        </w:rPr>
        <w:t>法人请核实代表人姓名及英文拼写。如已知英文姓名或名称，请填写；如无，本所将根据您提供的中文姓名或名称转换为英文，并另行请您确认。</w:t>
      </w:r>
    </w:p>
    <w:p w14:paraId="101D6013" w14:textId="77777777" w:rsidR="009B4B13" w:rsidRDefault="00BA073C">
      <w:pPr>
        <w:pStyle w:val="1"/>
        <w:pageBreakBefore/>
        <w:snapToGrid w:val="0"/>
        <w:spacing w:before="0" w:after="100" w:line="440" w:lineRule="exact"/>
      </w:pPr>
      <w:r>
        <w:rPr>
          <w:rFonts w:ascii="Arial" w:eastAsia="Microsoft YaHei" w:hAnsi="Arial" w:cs="Arial"/>
          <w:sz w:val="32"/>
          <w:szCs w:val="32"/>
        </w:rPr>
        <w:lastRenderedPageBreak/>
        <w:t>商标及指定商品</w:t>
      </w:r>
      <w:r>
        <w:t xml:space="preserve">   </w:t>
      </w:r>
      <w:r>
        <w:rPr>
          <w:rFonts w:cs="Arial"/>
          <w:sz w:val="24"/>
          <w:szCs w:val="24"/>
        </w:rPr>
        <w:t>Trademark and designated goods</w:t>
      </w:r>
    </w:p>
    <w:tbl>
      <w:tblPr>
        <w:tblW w:w="107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917"/>
        <w:gridCol w:w="3855"/>
      </w:tblGrid>
      <w:tr w:rsidR="009B4B13" w14:paraId="18725371" w14:textId="77777777">
        <w:trPr>
          <w:cantSplit/>
          <w:trHeight w:val="1120" w:hRule="atLeast"/>
          <w:jc w:val="center"/>
        </w:trPr>
        <w:tc>
          <w:tcPr>
            <w:tcW w:w="6917" w:type="dxa"/>
            <w:tcMar>
              <w:top w:w="80" w:type="dxa"/>
              <w:left w:w="85" w:type="dxa"/>
              <w:bottom w:w="80" w:type="dxa"/>
              <w:right w:w="85" w:type="dxa"/>
            </w:tcMar>
            <w:vAlign w:val="center"/>
          </w:tcPr>
          <w:p w14:paraId="3576B70A" w14:textId="77777777" w:rsidR="009B4B13" w:rsidRDefault="00BA073C" w:rsidP="006E20FC">
            <w:pPr>
              <w:snapToGrid w:val="0"/>
              <w:spacing w:before="0" w:after="240" w:line="340" w:lineRule="atLeast"/>
            </w:pPr>
            <w:r>
              <w:t>申请人姓名或名称</w:t>
            </w:r>
            <w:r>
              <w:t xml:space="preserve"> / Applicant name: </w:t>
            </w:r>
            <w:sdt>
              <w:sdtPr>
                <w:rPr>
                  <w:shd w:val="clear" w:color="auto" w:fill="F1F3F5"/>
                </w:rPr>
                <w:tag w:val="MARK_APPLICANT_NAME"/>
                <w:id w:val="5026"/>
                <w:placeholder>
                  <w:docPart w:val="FormBlankInput_20"/>
                </w:placeholder>
                <w:showingPlcHdr/>
                <w15:appearance w15:val="hidden"/>
                <w:text w:multiLine="1"/>
              </w:sdtPr>
              <w:sdtEndPr/>
              <w:sdtContent>
                <w:r w:rsidRPr="007A3ACA">
                  <w:rPr>
                    <w:rFonts w:cs="Arial"/>
                    <w:shd w:val="clear" w:color="auto" w:fill="F2F2F2"/>
                  </w:rPr>
                  <w:t>                    </w:t>
                </w:r>
              </w:sdtContent>
            </w:sdt>
          </w:p>
          <w:p w14:paraId="2658D825" w14:textId="77777777" w:rsidR="009B4B13" w:rsidRDefault="00BA073C" w:rsidP="006E20FC">
            <w:pPr>
              <w:snapToGrid w:val="0"/>
              <w:spacing w:before="0" w:after="0" w:line="340" w:lineRule="atLeast"/>
            </w:pPr>
            <w:r>
              <w:t>商标文字</w:t>
            </w:r>
            <w:r>
              <w:t xml:space="preserve"> / Exact trademark text: </w:t>
            </w:r>
            <w:sdt>
              <w:sdtPr>
                <w:rPr>
                  <w:shd w:val="clear" w:color="auto" w:fill="F1F3F5"/>
                </w:rPr>
                <w:tag w:val="TM_TEXT"/>
                <w:id w:val="5027"/>
                <w:placeholder>
                  <w:docPart w:val="FormBlankInput_20"/>
                </w:placeholder>
                <w:showingPlcHdr/>
                <w15:appearance w15:val="hidden"/>
                <w:text w:multiLine="1"/>
              </w:sdtPr>
              <w:sdtEndPr/>
              <w:sdtContent>
                <w:r w:rsidRPr="007A3ACA">
                  <w:rPr>
                    <w:rFonts w:cs="Arial"/>
                    <w:shd w:val="clear" w:color="auto" w:fill="F2F2F2"/>
                  </w:rPr>
                  <w:t>                    </w:t>
                </w:r>
              </w:sdtContent>
            </w:sdt>
          </w:p>
        </w:tc>
        <w:tc>
          <w:tcPr>
            <w:tcW w:w="3855" w:type="dxa"/>
            <w:tcMar>
              <w:top w:w="80" w:type="dxa"/>
              <w:left w:w="85" w:type="dxa"/>
              <w:bottom w:w="80" w:type="dxa"/>
              <w:right w:w="85" w:type="dxa"/>
            </w:tcMar>
            <w:vAlign w:val="center"/>
          </w:tcPr>
          <w:p w14:paraId="693E43E6" w14:textId="77777777" w:rsidR="009B4B13" w:rsidRDefault="00BA073C" w:rsidP="006E20FC">
            <w:pPr>
              <w:snapToGrid w:val="0"/>
              <w:jc w:val="center"/>
              <w:spacing w:before="0" w:after="120" w:line="280" w:lineRule="atLeast"/>
            </w:pPr>
            <w:r>
              <w:rPr>
                <w:rFonts w:cs="Arial"/>
                <w:b/>
              </w:rPr>
              <w:t>最终商标图样</w:t>
            </w:r>
            <w:r>
              <w:rPr>
                <w:rFonts w:cs="Arial"/>
                <w:b/>
              </w:rPr>
              <w:br/>
              <w:t>Final trademark sample</w:t>
            </w:r>
          </w:p>
          <w:p w14:paraId="14BFAD91" w14:textId="77777777" w:rsidR="009B4B13" w:rsidRDefault="001C1762" w:rsidP="006E20FC">
            <w:pPr>
              <w:snapToGrid w:val="0"/>
              <w:jc w:val="center"/>
              <w:spacing w:before="0" w:after="0" w:line="280" w:lineRule="atLeast"/>
            </w:pPr>
            <w:sdt>
              <w:sdtPr>
                <w:tag w:val="TM_SAMPLE"/>
                <w:id w:val="5032"/>
                <w:showingPlcHdr/>
                <w15:appearance w15:val="hidden"/>
              </w:sdtPr>
              <w:sdtEndPr/>
              <w:sdtContent>
                <w:r w:rsidR="00BA073C" w:rsidRPr="007A3ACA">
                  <w:rPr>
                    <w:rFonts w:cs="Arial"/>
                    <w:color w:val="707070"/>
                  </w:rPr>
                  <w:t>点击此处插入图样</w:t>
                </w:r>
              </w:sdtContent>
            </w:sdt>
          </w:p>
        </w:tc>
      </w:tr>
    </w:tbl>
    <w:p w14:paraId="74F7DFA1" w14:textId="77777777" w:rsidR="009B4B13" w:rsidRDefault="00BA073C">
      <w:pPr>
        <w:snapToGrid w:val="0"/>
        <w:spacing w:before="60" w:after="60" w:line="320" w:lineRule="atLeast"/>
      </w:pPr>
      <w:r>
        <w:rPr>
          <w:sz w:val="22"/>
          <w:szCs w:val="22"/>
        </w:rPr>
        <w:t>请在图样栏插入本次拟申请并将在今后作为品牌标识使用的最终商标图样。请另附同版高清</w:t>
      </w:r>
      <w:r>
        <w:rPr>
          <w:sz w:val="22"/>
          <w:szCs w:val="22"/>
        </w:rPr>
        <w:t xml:space="preserve"> PNG</w:t>
      </w:r>
      <w:r>
        <w:rPr>
          <w:sz w:val="22"/>
          <w:szCs w:val="22"/>
        </w:rPr>
        <w:t>、</w:t>
      </w:r>
      <w:r>
        <w:rPr>
          <w:sz w:val="22"/>
          <w:szCs w:val="22"/>
        </w:rPr>
        <w:t xml:space="preserve">JPG </w:t>
      </w:r>
      <w:r>
        <w:rPr>
          <w:sz w:val="22"/>
          <w:szCs w:val="22"/>
        </w:rPr>
        <w:t>或矢量</w:t>
      </w:r>
      <w:r>
        <w:rPr>
          <w:sz w:val="22"/>
          <w:szCs w:val="22"/>
        </w:rPr>
        <w:t xml:space="preserve"> PDF</w:t>
      </w:r>
      <w:r>
        <w:rPr>
          <w:sz w:val="22"/>
          <w:szCs w:val="22"/>
        </w:rPr>
        <w:t>；不同版本分开提供，并说明申请哪一版。</w:t>
      </w:r>
      <w:r>
        <w:rPr>
          <w:sz w:val="22"/>
          <w:szCs w:val="22"/>
        </w:rPr>
        <w:br/>
        <w:t>Attach the matching high-resolution PNG/JPG or vector PDF. Submit each version separately.</w:t>
      </w:r>
    </w:p>
    <w:p w14:paraId="644B0B90" w14:textId="77777777" w:rsidR="009B4B13" w:rsidRDefault="00BA073C">
      <w:pPr>
        <w:pStyle w:val="21"/>
        <w:snapToGrid w:val="0"/>
        <w:spacing w:after="80" w:line="380" w:lineRule="exact" w:before="0"/>
      </w:pPr>
      <w:r>
        <w:rPr>
          <w:rFonts w:ascii="Arial" w:eastAsia="Microsoft YaHei" w:hAnsi="Arial" w:cs="Arial"/>
          <w:sz w:val="26"/>
        </w:rPr>
        <w:t>申请安排</w:t>
      </w:r>
      <w:r>
        <w:rPr>
          <w:rFonts w:ascii="Arial" w:eastAsia="Microsoft YaHei" w:hAnsi="Arial" w:cs="Arial"/>
          <w:sz w:val="26"/>
        </w:rPr>
        <w:t xml:space="preserve">  Filing plan</w:t>
      </w:r>
      <w:r>
        <w:t xml:space="preserve">    </w:t>
      </w:r>
      <w:r>
        <w:rPr>
          <w:sz w:val="24"/>
          <w:szCs w:val="24"/>
        </w:rPr>
        <w:t>申请类别</w:t>
      </w:r>
      <w:r>
        <w:rPr>
          <w:sz w:val="24"/>
          <w:szCs w:val="24"/>
        </w:rPr>
        <w:t xml:space="preserve"> / Class: </w:t>
      </w:r>
      <w:sdt>
        <w:sdtPr>
          <w:rPr>
            <w:sz w:val="24"/>
            <w:szCs w:val="24"/>
            <w:shd w:val="clear" w:color="auto" w:fill="F1F3F5"/>
          </w:rPr>
          <w:tag w:val="NICE_CLASS"/>
          <w:id w:val="5033"/>
          <w:placeholder>
            <w:docPart w:val="FormBlankInput_8"/>
          </w:placeholder>
          <w:showingPlcHdr/>
          <w15:appearance w15:val="hidden"/>
          <w:text w:multiLine="1"/>
        </w:sdtPr>
        <w:sdtEndPr/>
        <w:sdtContent>
          <w:r w:rsidRPr="007A3ACA">
            <w:rPr>
              <w:rFonts w:cs="Arial"/>
              <w:sz w:val="24"/>
              <w:szCs w:val="24"/>
              <w:shd w:val="clear" w:color="auto" w:fill="F2F2F2"/>
            </w:rPr>
            <w:t>        </w:t>
          </w:r>
        </w:sdtContent>
      </w:sdt>
      <w:r>
        <w:rPr>
          <w:sz w:val="24"/>
          <w:szCs w:val="24"/>
        </w:rPr>
        <w:t xml:space="preserve">     </w:t>
      </w:r>
      <w:r>
        <w:rPr>
          <w:sz w:val="24"/>
          <w:szCs w:val="24"/>
        </w:rPr>
        <w:t>审查方式</w:t>
      </w:r>
      <w:r>
        <w:rPr>
          <w:sz w:val="24"/>
          <w:szCs w:val="24"/>
        </w:rPr>
        <w:t xml:space="preserve"> / Examination: </w:t>
      </w:r>
      <w:sdt>
        <w:sdtPr>
          <w:rPr>
            <w:rFonts w:cs="Arial"/>
            <w:sz w:val="24"/>
            <w:szCs w:val="24"/>
          </w:rPr>
          <w:alias w:val="审查方式"/>
          <w:tag w:val="EXAMINATION"/>
          <w:id w:val="5035"/>
          <w:dropDownList>
            <w:listItem w:displayText="请选择 / Select" w:value=""/>
            <w:listItem w:displayText="一般审查 / Regular examination" w:value="regular"/>
            <w:listItem w:displayText="申请优先审查 / Expedited examination" w:value="expedited"/>
          </w:dropDownList>
        </w:sdtPr>
        <w:sdtEndPr/>
        <w:sdtContent>
          <w:r w:rsidRPr="007A3ACA">
            <w:rPr>
              <w:rFonts w:cs="Arial"/>
              <w:color w:val="707070"/>
              <w:sz w:val="24"/>
              <w:szCs w:val="24"/>
            </w:rPr>
            <w:t>请选择</w:t>
          </w:r>
          <w:r w:rsidRPr="007A3ACA">
            <w:rPr>
              <w:rFonts w:cs="Arial"/>
              <w:color w:val="707070"/>
              <w:sz w:val="24"/>
              <w:szCs w:val="24"/>
            </w:rPr>
            <w:t xml:space="preserve"> / Select</w:t>
          </w:r>
        </w:sdtContent>
      </w:sdt>
    </w:p>
    <w:p w14:paraId="7EB3BEA7" w14:textId="77777777" w:rsidR="009B4B13" w:rsidRDefault="00BA073C">
      <w:pPr>
        <w:pStyle w:val="21"/>
        <w:snapToGrid w:val="0"/>
        <w:spacing w:after="60" w:line="380" w:lineRule="exact" w:before="40"/>
      </w:pPr>
      <w:r>
        <w:rPr>
          <w:rFonts w:ascii="Arial" w:eastAsia="Microsoft YaHei" w:hAnsi="Arial" w:cs="Arial"/>
          <w:sz w:val="26"/>
        </w:rPr>
        <w:t>指定商品及最终核对</w:t>
      </w:r>
      <w:r>
        <w:rPr>
          <w:rFonts w:ascii="Arial" w:eastAsia="Microsoft YaHei" w:hAnsi="Arial" w:cs="Arial"/>
          <w:sz w:val="26"/>
        </w:rPr>
        <w:t xml:space="preserve">  Designated goods and final check</w:t>
      </w:r>
    </w:p>
    <w:p w14:paraId="50A614AA" w14:textId="77777777" w:rsidR="009B4B13" w:rsidRDefault="00BA073C">
      <w:pPr>
        <w:snapToGrid w:val="0"/>
        <w:spacing w:before="40" w:after="60" w:line="320" w:lineRule="atLeast"/>
      </w:pPr>
      <w:r>
        <w:rPr>
          <w:sz w:val="22"/>
          <w:szCs w:val="22"/>
        </w:rPr>
        <w:t>请贵司将本所提供的韩国知识产权主管机关公布的商品及服务名称清单转交拟申请的客户，并请客户从该清单中选择拟申请的商品或服务，以避免指定商品及类似群代码出现差错。每行一项商品或服务，英文名如有请填。勿按中国类似群合并计数；韩国商品名、类别及数量另行确认。</w:t>
      </w:r>
    </w:p>
    <w:tbl>
      <w:tblPr>
        <w:tblW w:w="107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80"/>
        <w:gridCol w:w="5216"/>
        <w:gridCol w:w="4876"/>
      </w:tblGrid>
      <w:tr w:rsidR="009B4B13" w14:paraId="6F165856" w14:textId="77777777">
        <w:trPr>
          <w:cantSplit/>
          <w:trHeight w:val="800" w:hRule="atLeast"/>
          <w:tblHeader/>
          <w:jc w:val="center"/>
        </w:trPr>
        <w:tc>
          <w:tcPr>
            <w:tcW w:w="680" w:type="dxa"/>
            <w:shd w:val="clear" w:color="auto" w:fill="EAF1F6"/>
            <w:tcMar>
              <w:top w:w="60" w:type="dxa"/>
              <w:left w:w="85" w:type="dxa"/>
              <w:bottom w:w="60" w:type="dxa"/>
              <w:right w:w="85" w:type="dxa"/>
            </w:tcMar>
            <w:vAlign w:val="center"/>
          </w:tcPr>
          <w:p w14:paraId="0E738B50" w14:textId="77777777" w:rsidR="009B4B13" w:rsidRDefault="00BA073C" w:rsidP="006E20FC">
            <w:pPr>
              <w:snapToGrid w:val="0"/>
            </w:pPr>
            <w:r>
              <w:rPr>
                <w:b/>
              </w:rPr>
              <w:t>序号</w:t>
            </w:r>
            <w:r>
              <w:br/>
              <w:t>No</w:t>
            </w:r>
          </w:p>
        </w:tc>
        <w:tc>
          <w:tcPr>
            <w:tcW w:w="5216" w:type="dxa"/>
            <w:shd w:val="clear" w:color="auto" w:fill="EAF1F6"/>
            <w:tcMar>
              <w:top w:w="60" w:type="dxa"/>
              <w:left w:w="85" w:type="dxa"/>
              <w:bottom w:w="60" w:type="dxa"/>
              <w:right w:w="85" w:type="dxa"/>
            </w:tcMar>
            <w:vAlign w:val="center"/>
          </w:tcPr>
          <w:p w14:paraId="01B42F78" w14:textId="77777777" w:rsidR="009B4B13" w:rsidRDefault="00BA073C" w:rsidP="006E20FC">
            <w:pPr>
              <w:snapToGrid w:val="0"/>
            </w:pPr>
            <w:r>
              <w:rPr>
                <w:b/>
              </w:rPr>
              <w:t>指定商品或服务名称</w:t>
            </w:r>
            <w:r>
              <w:br/>
              <w:t>Designated good or service</w:t>
            </w:r>
          </w:p>
        </w:tc>
        <w:tc>
          <w:tcPr>
            <w:tcW w:w="4876" w:type="dxa"/>
            <w:shd w:val="clear" w:color="auto" w:fill="EAF1F6"/>
            <w:tcMar>
              <w:top w:w="60" w:type="dxa"/>
              <w:left w:w="85" w:type="dxa"/>
              <w:bottom w:w="60" w:type="dxa"/>
              <w:right w:w="85" w:type="dxa"/>
            </w:tcMar>
            <w:vAlign w:val="center"/>
          </w:tcPr>
          <w:p w14:paraId="788DB2EE" w14:textId="77777777" w:rsidR="009B4B13" w:rsidRDefault="00BA073C" w:rsidP="006E20FC">
            <w:pPr>
              <w:snapToGrid w:val="0"/>
            </w:pPr>
            <w:r>
              <w:rPr>
                <w:b/>
              </w:rPr>
              <w:t>已有英文名称</w:t>
            </w:r>
            <w:r>
              <w:br/>
              <w:t>Existing English name</w:t>
            </w:r>
          </w:p>
        </w:tc>
      </w:tr>
      <w:tr w:rsidR="009B4B13" w14:paraId="52BFF4E9" w14:textId="77777777">
        <w:trPr>
          <w:cantSplit/>
          <w:trHeight w:val="380" w:hRule="atLeast"/>
          <w:jc w:val="center"/>
        </w:trPr>
        <w:tc>
          <w:tcPr>
            <w:tcW w:w="680" w:type="dxa"/>
            <w:tcMar>
              <w:top w:w="40" w:type="dxa"/>
              <w:left w:w="85" w:type="dxa"/>
              <w:bottom w:w="40" w:type="dxa"/>
              <w:right w:w="85" w:type="dxa"/>
            </w:tcMar>
            <w:vAlign w:val="center"/>
          </w:tcPr>
          <w:p w14:paraId="4747C02C" w14:textId="77777777" w:rsidR="009B4B13" w:rsidRDefault="00BA073C" w:rsidP="006E20FC">
            <w:pPr>
              <w:snapToGrid w:val="0"/>
              <w:jc w:val="center"/>
            </w:pPr>
            <w:r>
              <w:rPr>
                <w:rFonts w:cs="Arial"/>
              </w:rPr>
              <w:t>1</w:t>
            </w:r>
          </w:p>
        </w:tc>
        <w:tc>
          <w:tcPr>
            <w:tcW w:w="5216" w:type="dxa"/>
            <w:tcMar>
              <w:top w:w="40" w:type="dxa"/>
              <w:left w:w="85" w:type="dxa"/>
              <w:bottom w:w="40" w:type="dxa"/>
              <w:right w:w="85" w:type="dxa"/>
            </w:tcMar>
            <w:vAlign w:val="center"/>
          </w:tcPr>
          <w:p w14:paraId="26A4253D" w14:textId="77777777" w:rsidR="009B4B13" w:rsidRDefault="001C1762" w:rsidP="006E20FC">
            <w:pPr>
              <w:snapToGrid w:val="0"/>
            </w:pPr>
            <w:sdt>
              <w:sdtPr>
                <w:rPr>
                  <w:shd w:val="clear" w:color="auto" w:fill="F1F3F5"/>
                </w:rPr>
                <w:tag w:val="GOODS_1_1"/>
                <w:id w:val="5040"/>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c>
          <w:tcPr>
            <w:tcW w:w="4876" w:type="dxa"/>
            <w:tcMar>
              <w:top w:w="40" w:type="dxa"/>
              <w:left w:w="85" w:type="dxa"/>
              <w:bottom w:w="40" w:type="dxa"/>
              <w:right w:w="85" w:type="dxa"/>
            </w:tcMar>
            <w:vAlign w:val="center"/>
          </w:tcPr>
          <w:p w14:paraId="0235530E" w14:textId="77777777" w:rsidR="009B4B13" w:rsidRDefault="001C1762" w:rsidP="006E20FC">
            <w:pPr>
              <w:snapToGrid w:val="0"/>
            </w:pPr>
            <w:sdt>
              <w:sdtPr>
                <w:rPr>
                  <w:shd w:val="clear" w:color="auto" w:fill="F1F3F5"/>
                </w:rPr>
                <w:tag w:val="GOODS_1_2"/>
                <w:id w:val="5041"/>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r>
      <w:tr w:rsidR="009B4B13" w14:paraId="59C93856" w14:textId="77777777">
        <w:trPr>
          <w:cantSplit/>
          <w:trHeight w:val="380" w:hRule="atLeast"/>
          <w:jc w:val="center"/>
        </w:trPr>
        <w:tc>
          <w:tcPr>
            <w:tcW w:w="680" w:type="dxa"/>
            <w:tcMar>
              <w:top w:w="40" w:type="dxa"/>
              <w:left w:w="85" w:type="dxa"/>
              <w:bottom w:w="40" w:type="dxa"/>
              <w:right w:w="85" w:type="dxa"/>
            </w:tcMar>
            <w:vAlign w:val="center"/>
          </w:tcPr>
          <w:p w14:paraId="29236AA9" w14:textId="77777777" w:rsidR="009B4B13" w:rsidRDefault="00BA073C" w:rsidP="006E20FC">
            <w:pPr>
              <w:snapToGrid w:val="0"/>
              <w:jc w:val="center"/>
            </w:pPr>
            <w:r>
              <w:rPr>
                <w:rFonts w:cs="Arial"/>
              </w:rPr>
              <w:t>2</w:t>
            </w:r>
          </w:p>
        </w:tc>
        <w:tc>
          <w:tcPr>
            <w:tcW w:w="5216" w:type="dxa"/>
            <w:tcMar>
              <w:top w:w="40" w:type="dxa"/>
              <w:left w:w="85" w:type="dxa"/>
              <w:bottom w:w="40" w:type="dxa"/>
              <w:right w:w="85" w:type="dxa"/>
            </w:tcMar>
            <w:vAlign w:val="center"/>
          </w:tcPr>
          <w:p w14:paraId="4EBFA1F8" w14:textId="77777777" w:rsidR="009B4B13" w:rsidRDefault="001C1762" w:rsidP="006E20FC">
            <w:pPr>
              <w:snapToGrid w:val="0"/>
            </w:pPr>
            <w:sdt>
              <w:sdtPr>
                <w:rPr>
                  <w:shd w:val="clear" w:color="auto" w:fill="F1F3F5"/>
                </w:rPr>
                <w:tag w:val="GOODS_2_1"/>
                <w:id w:val="5042"/>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c>
          <w:tcPr>
            <w:tcW w:w="4876" w:type="dxa"/>
            <w:tcMar>
              <w:top w:w="40" w:type="dxa"/>
              <w:left w:w="85" w:type="dxa"/>
              <w:bottom w:w="40" w:type="dxa"/>
              <w:right w:w="85" w:type="dxa"/>
            </w:tcMar>
            <w:vAlign w:val="center"/>
          </w:tcPr>
          <w:p w14:paraId="28B5995C" w14:textId="77777777" w:rsidR="009B4B13" w:rsidRDefault="001C1762" w:rsidP="006E20FC">
            <w:pPr>
              <w:snapToGrid w:val="0"/>
            </w:pPr>
            <w:sdt>
              <w:sdtPr>
                <w:rPr>
                  <w:shd w:val="clear" w:color="auto" w:fill="F1F3F5"/>
                </w:rPr>
                <w:tag w:val="GOODS_2_2"/>
                <w:id w:val="5043"/>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r>
      <w:tr w:rsidR="009B4B13" w14:paraId="5BBF09C4" w14:textId="77777777">
        <w:trPr>
          <w:cantSplit/>
          <w:trHeight w:val="380" w:hRule="atLeast"/>
          <w:jc w:val="center"/>
        </w:trPr>
        <w:tc>
          <w:tcPr>
            <w:tcW w:w="680" w:type="dxa"/>
            <w:tcMar>
              <w:top w:w="40" w:type="dxa"/>
              <w:left w:w="85" w:type="dxa"/>
              <w:bottom w:w="40" w:type="dxa"/>
              <w:right w:w="85" w:type="dxa"/>
            </w:tcMar>
            <w:vAlign w:val="center"/>
          </w:tcPr>
          <w:p w14:paraId="178313E3" w14:textId="77777777" w:rsidR="009B4B13" w:rsidRDefault="00BA073C" w:rsidP="006E20FC">
            <w:pPr>
              <w:snapToGrid w:val="0"/>
              <w:jc w:val="center"/>
            </w:pPr>
            <w:r>
              <w:rPr>
                <w:rFonts w:cs="Arial"/>
              </w:rPr>
              <w:t>3</w:t>
            </w:r>
          </w:p>
        </w:tc>
        <w:tc>
          <w:tcPr>
            <w:tcW w:w="5216" w:type="dxa"/>
            <w:tcMar>
              <w:top w:w="40" w:type="dxa"/>
              <w:left w:w="85" w:type="dxa"/>
              <w:bottom w:w="40" w:type="dxa"/>
              <w:right w:w="85" w:type="dxa"/>
            </w:tcMar>
            <w:vAlign w:val="center"/>
          </w:tcPr>
          <w:p w14:paraId="1A9E9A5F" w14:textId="77777777" w:rsidR="009B4B13" w:rsidRDefault="001C1762" w:rsidP="006E20FC">
            <w:pPr>
              <w:snapToGrid w:val="0"/>
            </w:pPr>
            <w:sdt>
              <w:sdtPr>
                <w:rPr>
                  <w:shd w:val="clear" w:color="auto" w:fill="F1F3F5"/>
                </w:rPr>
                <w:tag w:val="GOODS_3_1"/>
                <w:id w:val="5044"/>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c>
          <w:tcPr>
            <w:tcW w:w="4876" w:type="dxa"/>
            <w:tcMar>
              <w:top w:w="40" w:type="dxa"/>
              <w:left w:w="85" w:type="dxa"/>
              <w:bottom w:w="40" w:type="dxa"/>
              <w:right w:w="85" w:type="dxa"/>
            </w:tcMar>
            <w:vAlign w:val="center"/>
          </w:tcPr>
          <w:p w14:paraId="5194FD1C" w14:textId="77777777" w:rsidR="009B4B13" w:rsidRDefault="001C1762" w:rsidP="006E20FC">
            <w:pPr>
              <w:snapToGrid w:val="0"/>
            </w:pPr>
            <w:sdt>
              <w:sdtPr>
                <w:rPr>
                  <w:shd w:val="clear" w:color="auto" w:fill="F1F3F5"/>
                </w:rPr>
                <w:tag w:val="GOODS_3_2"/>
                <w:id w:val="5045"/>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r>
      <w:tr w:rsidR="009B4B13" w14:paraId="71B7945B" w14:textId="77777777">
        <w:trPr>
          <w:cantSplit/>
          <w:trHeight w:val="380" w:hRule="atLeast"/>
          <w:jc w:val="center"/>
        </w:trPr>
        <w:tc>
          <w:tcPr>
            <w:tcW w:w="680" w:type="dxa"/>
            <w:tcMar>
              <w:top w:w="40" w:type="dxa"/>
              <w:left w:w="85" w:type="dxa"/>
              <w:bottom w:w="40" w:type="dxa"/>
              <w:right w:w="85" w:type="dxa"/>
            </w:tcMar>
            <w:vAlign w:val="center"/>
          </w:tcPr>
          <w:p w14:paraId="4AE681F0" w14:textId="77777777" w:rsidR="009B4B13" w:rsidRDefault="00BA073C" w:rsidP="006E20FC">
            <w:pPr>
              <w:snapToGrid w:val="0"/>
              <w:jc w:val="center"/>
            </w:pPr>
            <w:r>
              <w:rPr>
                <w:rFonts w:cs="Arial"/>
              </w:rPr>
              <w:t>4</w:t>
            </w:r>
          </w:p>
        </w:tc>
        <w:tc>
          <w:tcPr>
            <w:tcW w:w="5216" w:type="dxa"/>
            <w:tcMar>
              <w:top w:w="40" w:type="dxa"/>
              <w:left w:w="85" w:type="dxa"/>
              <w:bottom w:w="40" w:type="dxa"/>
              <w:right w:w="85" w:type="dxa"/>
            </w:tcMar>
            <w:vAlign w:val="center"/>
          </w:tcPr>
          <w:p w14:paraId="0813B6F2" w14:textId="77777777" w:rsidR="009B4B13" w:rsidRDefault="001C1762" w:rsidP="006E20FC">
            <w:pPr>
              <w:snapToGrid w:val="0"/>
            </w:pPr>
            <w:sdt>
              <w:sdtPr>
                <w:rPr>
                  <w:shd w:val="clear" w:color="auto" w:fill="F1F3F5"/>
                </w:rPr>
                <w:tag w:val="GOODS_4_1"/>
                <w:id w:val="5046"/>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c>
          <w:tcPr>
            <w:tcW w:w="4876" w:type="dxa"/>
            <w:tcMar>
              <w:top w:w="40" w:type="dxa"/>
              <w:left w:w="85" w:type="dxa"/>
              <w:bottom w:w="40" w:type="dxa"/>
              <w:right w:w="85" w:type="dxa"/>
            </w:tcMar>
            <w:vAlign w:val="center"/>
          </w:tcPr>
          <w:p w14:paraId="775E24D2" w14:textId="77777777" w:rsidR="009B4B13" w:rsidRDefault="001C1762" w:rsidP="006E20FC">
            <w:pPr>
              <w:snapToGrid w:val="0"/>
            </w:pPr>
            <w:sdt>
              <w:sdtPr>
                <w:rPr>
                  <w:shd w:val="clear" w:color="auto" w:fill="F1F3F5"/>
                </w:rPr>
                <w:tag w:val="GOODS_4_2"/>
                <w:id w:val="5047"/>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r>
      <w:tr w:rsidR="009B4B13" w14:paraId="15B37334" w14:textId="77777777">
        <w:trPr>
          <w:cantSplit/>
          <w:trHeight w:val="380" w:hRule="atLeast"/>
          <w:jc w:val="center"/>
        </w:trPr>
        <w:tc>
          <w:tcPr>
            <w:tcW w:w="680" w:type="dxa"/>
            <w:tcMar>
              <w:top w:w="40" w:type="dxa"/>
              <w:left w:w="85" w:type="dxa"/>
              <w:bottom w:w="40" w:type="dxa"/>
              <w:right w:w="85" w:type="dxa"/>
            </w:tcMar>
            <w:vAlign w:val="center"/>
          </w:tcPr>
          <w:p w14:paraId="2AC361DE" w14:textId="77777777" w:rsidR="009B4B13" w:rsidRDefault="00BA073C" w:rsidP="006E20FC">
            <w:pPr>
              <w:snapToGrid w:val="0"/>
              <w:jc w:val="center"/>
            </w:pPr>
            <w:r>
              <w:rPr>
                <w:rFonts w:cs="Arial"/>
              </w:rPr>
              <w:t>5</w:t>
            </w:r>
          </w:p>
        </w:tc>
        <w:tc>
          <w:tcPr>
            <w:tcW w:w="5216" w:type="dxa"/>
            <w:tcMar>
              <w:top w:w="40" w:type="dxa"/>
              <w:left w:w="85" w:type="dxa"/>
              <w:bottom w:w="40" w:type="dxa"/>
              <w:right w:w="85" w:type="dxa"/>
            </w:tcMar>
            <w:vAlign w:val="center"/>
          </w:tcPr>
          <w:p w14:paraId="248E5066" w14:textId="77777777" w:rsidR="009B4B13" w:rsidRDefault="001C1762" w:rsidP="006E20FC">
            <w:pPr>
              <w:snapToGrid w:val="0"/>
            </w:pPr>
            <w:sdt>
              <w:sdtPr>
                <w:rPr>
                  <w:shd w:val="clear" w:color="auto" w:fill="F1F3F5"/>
                </w:rPr>
                <w:tag w:val="GOODS_5_1"/>
                <w:id w:val="5048"/>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c>
          <w:tcPr>
            <w:tcW w:w="4876" w:type="dxa"/>
            <w:tcMar>
              <w:top w:w="40" w:type="dxa"/>
              <w:left w:w="85" w:type="dxa"/>
              <w:bottom w:w="40" w:type="dxa"/>
              <w:right w:w="85" w:type="dxa"/>
            </w:tcMar>
            <w:vAlign w:val="center"/>
          </w:tcPr>
          <w:p w14:paraId="02AF2F3A" w14:textId="77777777" w:rsidR="009B4B13" w:rsidRDefault="001C1762" w:rsidP="006E20FC">
            <w:pPr>
              <w:snapToGrid w:val="0"/>
            </w:pPr>
            <w:sdt>
              <w:sdtPr>
                <w:rPr>
                  <w:shd w:val="clear" w:color="auto" w:fill="F1F3F5"/>
                </w:rPr>
                <w:tag w:val="GOODS_5_2"/>
                <w:id w:val="5049"/>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r>
      <w:tr w:rsidR="009B4B13" w14:paraId="22726D07" w14:textId="77777777">
        <w:trPr>
          <w:cantSplit/>
          <w:trHeight w:val="380" w:hRule="atLeast"/>
          <w:jc w:val="center"/>
        </w:trPr>
        <w:tc>
          <w:tcPr>
            <w:tcW w:w="680" w:type="dxa"/>
            <w:tcMar>
              <w:top w:w="40" w:type="dxa"/>
              <w:left w:w="85" w:type="dxa"/>
              <w:bottom w:w="40" w:type="dxa"/>
              <w:right w:w="85" w:type="dxa"/>
            </w:tcMar>
            <w:vAlign w:val="center"/>
          </w:tcPr>
          <w:p w14:paraId="20574F09" w14:textId="77777777" w:rsidR="009B4B13" w:rsidRDefault="00BA073C" w:rsidP="006E20FC">
            <w:pPr>
              <w:snapToGrid w:val="0"/>
              <w:jc w:val="center"/>
            </w:pPr>
            <w:r>
              <w:rPr>
                <w:rFonts w:cs="Arial"/>
              </w:rPr>
              <w:t>6</w:t>
            </w:r>
          </w:p>
        </w:tc>
        <w:tc>
          <w:tcPr>
            <w:tcW w:w="5216" w:type="dxa"/>
            <w:tcMar>
              <w:top w:w="40" w:type="dxa"/>
              <w:left w:w="85" w:type="dxa"/>
              <w:bottom w:w="40" w:type="dxa"/>
              <w:right w:w="85" w:type="dxa"/>
            </w:tcMar>
            <w:vAlign w:val="center"/>
          </w:tcPr>
          <w:p w14:paraId="507FDF24" w14:textId="77777777" w:rsidR="009B4B13" w:rsidRDefault="001C1762" w:rsidP="006E20FC">
            <w:pPr>
              <w:snapToGrid w:val="0"/>
            </w:pPr>
            <w:sdt>
              <w:sdtPr>
                <w:rPr>
                  <w:shd w:val="clear" w:color="auto" w:fill="F1F3F5"/>
                </w:rPr>
                <w:tag w:val="GOODS_6_1"/>
                <w:id w:val="5050"/>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c>
          <w:tcPr>
            <w:tcW w:w="4876" w:type="dxa"/>
            <w:tcMar>
              <w:top w:w="40" w:type="dxa"/>
              <w:left w:w="85" w:type="dxa"/>
              <w:bottom w:w="40" w:type="dxa"/>
              <w:right w:w="85" w:type="dxa"/>
            </w:tcMar>
            <w:vAlign w:val="center"/>
          </w:tcPr>
          <w:p w14:paraId="54A03DDF" w14:textId="77777777" w:rsidR="009B4B13" w:rsidRDefault="001C1762" w:rsidP="006E20FC">
            <w:pPr>
              <w:snapToGrid w:val="0"/>
            </w:pPr>
            <w:sdt>
              <w:sdtPr>
                <w:rPr>
                  <w:shd w:val="clear" w:color="auto" w:fill="F1F3F5"/>
                </w:rPr>
                <w:tag w:val="GOODS_6_2"/>
                <w:id w:val="5051"/>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r>
      <w:tr w:rsidR="009B4B13" w14:paraId="1949729E" w14:textId="77777777">
        <w:trPr>
          <w:cantSplit/>
          <w:trHeight w:val="380" w:hRule="atLeast"/>
          <w:jc w:val="center"/>
        </w:trPr>
        <w:tc>
          <w:tcPr>
            <w:tcW w:w="680" w:type="dxa"/>
            <w:tcMar>
              <w:top w:w="40" w:type="dxa"/>
              <w:left w:w="85" w:type="dxa"/>
              <w:bottom w:w="40" w:type="dxa"/>
              <w:right w:w="85" w:type="dxa"/>
            </w:tcMar>
            <w:vAlign w:val="center"/>
          </w:tcPr>
          <w:p w14:paraId="1ACD774B" w14:textId="77777777" w:rsidR="009B4B13" w:rsidRDefault="00BA073C" w:rsidP="006E20FC">
            <w:pPr>
              <w:snapToGrid w:val="0"/>
              <w:jc w:val="center"/>
            </w:pPr>
            <w:r>
              <w:rPr>
                <w:rFonts w:cs="Arial"/>
              </w:rPr>
              <w:t>7</w:t>
            </w:r>
          </w:p>
        </w:tc>
        <w:tc>
          <w:tcPr>
            <w:tcW w:w="5216" w:type="dxa"/>
            <w:tcMar>
              <w:top w:w="40" w:type="dxa"/>
              <w:left w:w="85" w:type="dxa"/>
              <w:bottom w:w="40" w:type="dxa"/>
              <w:right w:w="85" w:type="dxa"/>
            </w:tcMar>
            <w:vAlign w:val="center"/>
          </w:tcPr>
          <w:p w14:paraId="5766323D" w14:textId="77777777" w:rsidR="009B4B13" w:rsidRDefault="001C1762" w:rsidP="006E20FC">
            <w:pPr>
              <w:snapToGrid w:val="0"/>
            </w:pPr>
            <w:sdt>
              <w:sdtPr>
                <w:rPr>
                  <w:shd w:val="clear" w:color="auto" w:fill="F1F3F5"/>
                </w:rPr>
                <w:tag w:val="GOODS_7_1"/>
                <w:id w:val="5052"/>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c>
          <w:tcPr>
            <w:tcW w:w="4876" w:type="dxa"/>
            <w:tcMar>
              <w:top w:w="40" w:type="dxa"/>
              <w:left w:w="85" w:type="dxa"/>
              <w:bottom w:w="40" w:type="dxa"/>
              <w:right w:w="85" w:type="dxa"/>
            </w:tcMar>
            <w:vAlign w:val="center"/>
          </w:tcPr>
          <w:p w14:paraId="06A23EA2" w14:textId="77777777" w:rsidR="009B4B13" w:rsidRDefault="001C1762" w:rsidP="006E20FC">
            <w:pPr>
              <w:snapToGrid w:val="0"/>
            </w:pPr>
            <w:sdt>
              <w:sdtPr>
                <w:rPr>
                  <w:shd w:val="clear" w:color="auto" w:fill="F1F3F5"/>
                </w:rPr>
                <w:tag w:val="GOODS_7_2"/>
                <w:id w:val="5053"/>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r>
      <w:tr w:rsidR="009B4B13" w14:paraId="2F7DEAC1" w14:textId="77777777">
        <w:trPr>
          <w:cantSplit/>
          <w:trHeight w:val="380" w:hRule="atLeast"/>
          <w:jc w:val="center"/>
        </w:trPr>
        <w:tc>
          <w:tcPr>
            <w:tcW w:w="680" w:type="dxa"/>
            <w:tcMar>
              <w:top w:w="40" w:type="dxa"/>
              <w:left w:w="85" w:type="dxa"/>
              <w:bottom w:w="40" w:type="dxa"/>
              <w:right w:w="85" w:type="dxa"/>
            </w:tcMar>
            <w:vAlign w:val="center"/>
          </w:tcPr>
          <w:p w14:paraId="31BEDFDB" w14:textId="77777777" w:rsidR="009B4B13" w:rsidRDefault="00BA073C" w:rsidP="006E20FC">
            <w:pPr>
              <w:snapToGrid w:val="0"/>
              <w:jc w:val="center"/>
            </w:pPr>
            <w:r>
              <w:rPr>
                <w:rFonts w:cs="Arial"/>
              </w:rPr>
              <w:t>8</w:t>
            </w:r>
          </w:p>
        </w:tc>
        <w:tc>
          <w:tcPr>
            <w:tcW w:w="5216" w:type="dxa"/>
            <w:tcMar>
              <w:top w:w="40" w:type="dxa"/>
              <w:left w:w="85" w:type="dxa"/>
              <w:bottom w:w="40" w:type="dxa"/>
              <w:right w:w="85" w:type="dxa"/>
            </w:tcMar>
            <w:vAlign w:val="center"/>
          </w:tcPr>
          <w:p w14:paraId="029EA0D7" w14:textId="77777777" w:rsidR="009B4B13" w:rsidRDefault="001C1762" w:rsidP="006E20FC">
            <w:pPr>
              <w:snapToGrid w:val="0"/>
            </w:pPr>
            <w:sdt>
              <w:sdtPr>
                <w:rPr>
                  <w:shd w:val="clear" w:color="auto" w:fill="F1F3F5"/>
                </w:rPr>
                <w:tag w:val="GOODS_8_1"/>
                <w:id w:val="5054"/>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c>
          <w:tcPr>
            <w:tcW w:w="4876" w:type="dxa"/>
            <w:tcMar>
              <w:top w:w="40" w:type="dxa"/>
              <w:left w:w="85" w:type="dxa"/>
              <w:bottom w:w="40" w:type="dxa"/>
              <w:right w:w="85" w:type="dxa"/>
            </w:tcMar>
            <w:vAlign w:val="center"/>
          </w:tcPr>
          <w:p w14:paraId="1A8D0823" w14:textId="77777777" w:rsidR="009B4B13" w:rsidRDefault="001C1762" w:rsidP="006E20FC">
            <w:pPr>
              <w:snapToGrid w:val="0"/>
            </w:pPr>
            <w:sdt>
              <w:sdtPr>
                <w:rPr>
                  <w:shd w:val="clear" w:color="auto" w:fill="F1F3F5"/>
                </w:rPr>
                <w:tag w:val="GOODS_8_2"/>
                <w:id w:val="5055"/>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r>
      <w:tr w:rsidR="009B4B13" w14:paraId="2CDB4280" w14:textId="77777777">
        <w:trPr>
          <w:cantSplit/>
          <w:trHeight w:val="380" w:hRule="atLeast"/>
          <w:jc w:val="center"/>
        </w:trPr>
        <w:tc>
          <w:tcPr>
            <w:tcW w:w="680" w:type="dxa"/>
            <w:tcMar>
              <w:top w:w="40" w:type="dxa"/>
              <w:left w:w="85" w:type="dxa"/>
              <w:bottom w:w="40" w:type="dxa"/>
              <w:right w:w="85" w:type="dxa"/>
            </w:tcMar>
            <w:vAlign w:val="center"/>
          </w:tcPr>
          <w:p w14:paraId="0CA3B5E6" w14:textId="77777777" w:rsidR="009B4B13" w:rsidRDefault="00BA073C" w:rsidP="006E20FC">
            <w:pPr>
              <w:snapToGrid w:val="0"/>
              <w:jc w:val="center"/>
            </w:pPr>
            <w:r>
              <w:rPr>
                <w:rFonts w:cs="Arial"/>
              </w:rPr>
              <w:t>9</w:t>
            </w:r>
          </w:p>
        </w:tc>
        <w:tc>
          <w:tcPr>
            <w:tcW w:w="5216" w:type="dxa"/>
            <w:tcMar>
              <w:top w:w="40" w:type="dxa"/>
              <w:left w:w="85" w:type="dxa"/>
              <w:bottom w:w="40" w:type="dxa"/>
              <w:right w:w="85" w:type="dxa"/>
            </w:tcMar>
            <w:vAlign w:val="center"/>
          </w:tcPr>
          <w:p w14:paraId="7F85EC7A" w14:textId="77777777" w:rsidR="009B4B13" w:rsidRDefault="001C1762" w:rsidP="006E20FC">
            <w:pPr>
              <w:snapToGrid w:val="0"/>
            </w:pPr>
            <w:sdt>
              <w:sdtPr>
                <w:rPr>
                  <w:shd w:val="clear" w:color="auto" w:fill="F1F3F5"/>
                </w:rPr>
                <w:tag w:val="GOODS_9_1"/>
                <w:id w:val="5056"/>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c>
          <w:tcPr>
            <w:tcW w:w="4876" w:type="dxa"/>
            <w:tcMar>
              <w:top w:w="40" w:type="dxa"/>
              <w:left w:w="85" w:type="dxa"/>
              <w:bottom w:w="40" w:type="dxa"/>
              <w:right w:w="85" w:type="dxa"/>
            </w:tcMar>
            <w:vAlign w:val="center"/>
          </w:tcPr>
          <w:p w14:paraId="4FCDFFCD" w14:textId="77777777" w:rsidR="009B4B13" w:rsidRDefault="001C1762" w:rsidP="006E20FC">
            <w:pPr>
              <w:snapToGrid w:val="0"/>
            </w:pPr>
            <w:sdt>
              <w:sdtPr>
                <w:rPr>
                  <w:shd w:val="clear" w:color="auto" w:fill="F1F3F5"/>
                </w:rPr>
                <w:tag w:val="GOODS_9_2"/>
                <w:id w:val="5057"/>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r>
      <w:tr w:rsidR="009B4B13" w14:paraId="5254F5D3" w14:textId="77777777">
        <w:trPr>
          <w:cantSplit/>
          <w:trHeight w:val="380" w:hRule="atLeast"/>
          <w:jc w:val="center"/>
        </w:trPr>
        <w:tc>
          <w:tcPr>
            <w:tcW w:w="680" w:type="dxa"/>
            <w:tcMar>
              <w:top w:w="40" w:type="dxa"/>
              <w:left w:w="85" w:type="dxa"/>
              <w:bottom w:w="40" w:type="dxa"/>
              <w:right w:w="85" w:type="dxa"/>
            </w:tcMar>
            <w:vAlign w:val="center"/>
          </w:tcPr>
          <w:p w14:paraId="7292F8F8" w14:textId="77777777" w:rsidR="009B4B13" w:rsidRDefault="00BA073C" w:rsidP="006E20FC">
            <w:pPr>
              <w:snapToGrid w:val="0"/>
              <w:jc w:val="center"/>
            </w:pPr>
            <w:r>
              <w:rPr>
                <w:rFonts w:cs="Arial"/>
              </w:rPr>
              <w:t>10</w:t>
            </w:r>
          </w:p>
        </w:tc>
        <w:tc>
          <w:tcPr>
            <w:tcW w:w="5216" w:type="dxa"/>
            <w:tcMar>
              <w:top w:w="40" w:type="dxa"/>
              <w:left w:w="85" w:type="dxa"/>
              <w:bottom w:w="40" w:type="dxa"/>
              <w:right w:w="85" w:type="dxa"/>
            </w:tcMar>
            <w:vAlign w:val="center"/>
          </w:tcPr>
          <w:p w14:paraId="0B664572" w14:textId="77777777" w:rsidR="009B4B13" w:rsidRDefault="001C1762" w:rsidP="006E20FC">
            <w:pPr>
              <w:snapToGrid w:val="0"/>
            </w:pPr>
            <w:sdt>
              <w:sdtPr>
                <w:rPr>
                  <w:shd w:val="clear" w:color="auto" w:fill="F1F3F5"/>
                </w:rPr>
                <w:tag w:val="GOODS_10_1"/>
                <w:id w:val="5058"/>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c>
          <w:tcPr>
            <w:tcW w:w="4876" w:type="dxa"/>
            <w:tcMar>
              <w:top w:w="40" w:type="dxa"/>
              <w:left w:w="85" w:type="dxa"/>
              <w:bottom w:w="40" w:type="dxa"/>
              <w:right w:w="85" w:type="dxa"/>
            </w:tcMar>
            <w:vAlign w:val="center"/>
          </w:tcPr>
          <w:p w14:paraId="6D82E9EC" w14:textId="77777777" w:rsidR="009B4B13" w:rsidRDefault="001C1762" w:rsidP="006E20FC">
            <w:pPr>
              <w:snapToGrid w:val="0"/>
            </w:pPr>
            <w:sdt>
              <w:sdtPr>
                <w:rPr>
                  <w:shd w:val="clear" w:color="auto" w:fill="F1F3F5"/>
                </w:rPr>
                <w:tag w:val="GOODS_10_2"/>
                <w:id w:val="5059"/>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r>
      <w:tr w:rsidR="009B4B13" w14:paraId="59F70B0F" w14:textId="77777777">
        <w:trPr>
          <w:cantSplit/>
          <w:trHeight w:val="380" w:hRule="atLeast"/>
          <w:jc w:val="center"/>
        </w:trPr>
        <w:tc>
          <w:tcPr>
            <w:tcW w:w="680" w:type="dxa"/>
            <w:tcMar>
              <w:top w:w="40" w:type="dxa"/>
              <w:left w:w="85" w:type="dxa"/>
              <w:bottom w:w="40" w:type="dxa"/>
              <w:right w:w="85" w:type="dxa"/>
            </w:tcMar>
            <w:vAlign w:val="center"/>
          </w:tcPr>
          <w:p w14:paraId="2067797E" w14:textId="77777777" w:rsidR="009B4B13" w:rsidRDefault="00BA073C" w:rsidP="006E20FC">
            <w:pPr>
              <w:snapToGrid w:val="0"/>
              <w:jc w:val="center"/>
            </w:pPr>
            <w:r>
              <w:rPr>
                <w:rFonts w:cs="Arial"/>
              </w:rPr>
              <w:t>11</w:t>
            </w:r>
          </w:p>
        </w:tc>
        <w:tc>
          <w:tcPr>
            <w:tcW w:w="5216" w:type="dxa"/>
            <w:tcMar>
              <w:top w:w="40" w:type="dxa"/>
              <w:left w:w="85" w:type="dxa"/>
              <w:bottom w:w="40" w:type="dxa"/>
              <w:right w:w="85" w:type="dxa"/>
            </w:tcMar>
            <w:vAlign w:val="center"/>
          </w:tcPr>
          <w:p w14:paraId="3CACA872" w14:textId="77777777" w:rsidR="009B4B13" w:rsidRDefault="001C1762" w:rsidP="006E20FC">
            <w:pPr>
              <w:snapToGrid w:val="0"/>
            </w:pPr>
            <w:sdt>
              <w:sdtPr>
                <w:rPr>
                  <w:shd w:val="clear" w:color="auto" w:fill="F1F3F5"/>
                </w:rPr>
                <w:tag w:val="GOODS_11_1"/>
                <w:id w:val="5060"/>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c>
          <w:tcPr>
            <w:tcW w:w="4876" w:type="dxa"/>
            <w:tcMar>
              <w:top w:w="40" w:type="dxa"/>
              <w:left w:w="85" w:type="dxa"/>
              <w:bottom w:w="40" w:type="dxa"/>
              <w:right w:w="85" w:type="dxa"/>
            </w:tcMar>
            <w:vAlign w:val="center"/>
          </w:tcPr>
          <w:p w14:paraId="46C6F6CE" w14:textId="77777777" w:rsidR="009B4B13" w:rsidRDefault="001C1762" w:rsidP="006E20FC">
            <w:pPr>
              <w:snapToGrid w:val="0"/>
            </w:pPr>
            <w:sdt>
              <w:sdtPr>
                <w:rPr>
                  <w:shd w:val="clear" w:color="auto" w:fill="F1F3F5"/>
                </w:rPr>
                <w:tag w:val="GOODS_11_2"/>
                <w:id w:val="5061"/>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r>
      <w:tr w:rsidR="009B4B13" w14:paraId="5DF0C68E" w14:textId="77777777">
        <w:trPr>
          <w:cantSplit/>
          <w:trHeight w:val="380" w:hRule="atLeast"/>
          <w:jc w:val="center"/>
        </w:trPr>
        <w:tc>
          <w:tcPr>
            <w:tcW w:w="680" w:type="dxa"/>
            <w:tcMar>
              <w:top w:w="40" w:type="dxa"/>
              <w:left w:w="85" w:type="dxa"/>
              <w:bottom w:w="40" w:type="dxa"/>
              <w:right w:w="85" w:type="dxa"/>
            </w:tcMar>
            <w:vAlign w:val="center"/>
          </w:tcPr>
          <w:p w14:paraId="75703090" w14:textId="77777777" w:rsidR="009B4B13" w:rsidRDefault="00BA073C" w:rsidP="006E20FC">
            <w:pPr>
              <w:snapToGrid w:val="0"/>
              <w:jc w:val="center"/>
            </w:pPr>
            <w:r>
              <w:rPr>
                <w:rFonts w:cs="Arial"/>
              </w:rPr>
              <w:t>12</w:t>
            </w:r>
          </w:p>
        </w:tc>
        <w:tc>
          <w:tcPr>
            <w:tcW w:w="5216" w:type="dxa"/>
            <w:tcMar>
              <w:top w:w="40" w:type="dxa"/>
              <w:left w:w="85" w:type="dxa"/>
              <w:bottom w:w="40" w:type="dxa"/>
              <w:right w:w="85" w:type="dxa"/>
            </w:tcMar>
            <w:vAlign w:val="center"/>
          </w:tcPr>
          <w:p w14:paraId="6C03F6A7" w14:textId="77777777" w:rsidR="009B4B13" w:rsidRDefault="001C1762" w:rsidP="006E20FC">
            <w:pPr>
              <w:snapToGrid w:val="0"/>
            </w:pPr>
            <w:sdt>
              <w:sdtPr>
                <w:rPr>
                  <w:shd w:val="clear" w:color="auto" w:fill="F1F3F5"/>
                </w:rPr>
                <w:tag w:val="GOODS_12_1"/>
                <w:id w:val="5062"/>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c>
          <w:tcPr>
            <w:tcW w:w="4876" w:type="dxa"/>
            <w:tcMar>
              <w:top w:w="40" w:type="dxa"/>
              <w:left w:w="85" w:type="dxa"/>
              <w:bottom w:w="40" w:type="dxa"/>
              <w:right w:w="85" w:type="dxa"/>
            </w:tcMar>
            <w:vAlign w:val="center"/>
          </w:tcPr>
          <w:p w14:paraId="6F1A45B3" w14:textId="77777777" w:rsidR="009B4B13" w:rsidRDefault="001C1762" w:rsidP="006E20FC">
            <w:pPr>
              <w:snapToGrid w:val="0"/>
            </w:pPr>
            <w:sdt>
              <w:sdtPr>
                <w:rPr>
                  <w:shd w:val="clear" w:color="auto" w:fill="F1F3F5"/>
                </w:rPr>
                <w:tag w:val="GOODS_12_2"/>
                <w:id w:val="5063"/>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r>
      <w:tr w:rsidR="009B4B13" w14:paraId="2D3749B0" w14:textId="77777777">
        <w:trPr>
          <w:cantSplit/>
          <w:trHeight w:val="380" w:hRule="atLeast"/>
          <w:jc w:val="center"/>
        </w:trPr>
        <w:tc>
          <w:tcPr>
            <w:tcW w:w="680" w:type="dxa"/>
            <w:tcMar>
              <w:top w:w="40" w:type="dxa"/>
              <w:left w:w="85" w:type="dxa"/>
              <w:bottom w:w="40" w:type="dxa"/>
              <w:right w:w="85" w:type="dxa"/>
            </w:tcMar>
            <w:vAlign w:val="center"/>
          </w:tcPr>
          <w:p w14:paraId="78FE3064" w14:textId="77777777" w:rsidR="009B4B13" w:rsidRDefault="00BA073C" w:rsidP="006E20FC">
            <w:pPr>
              <w:snapToGrid w:val="0"/>
              <w:jc w:val="center"/>
            </w:pPr>
            <w:r>
              <w:rPr>
                <w:rFonts w:cs="Arial"/>
              </w:rPr>
              <w:t>13</w:t>
            </w:r>
          </w:p>
        </w:tc>
        <w:tc>
          <w:tcPr>
            <w:tcW w:w="5216" w:type="dxa"/>
            <w:tcMar>
              <w:top w:w="40" w:type="dxa"/>
              <w:left w:w="85" w:type="dxa"/>
              <w:bottom w:w="40" w:type="dxa"/>
              <w:right w:w="85" w:type="dxa"/>
            </w:tcMar>
            <w:vAlign w:val="center"/>
          </w:tcPr>
          <w:p w14:paraId="4A93615E" w14:textId="77777777" w:rsidR="009B4B13" w:rsidRDefault="001C1762" w:rsidP="006E20FC">
            <w:pPr>
              <w:snapToGrid w:val="0"/>
            </w:pPr>
            <w:sdt>
              <w:sdtPr>
                <w:rPr>
                  <w:shd w:val="clear" w:color="auto" w:fill="F1F3F5"/>
                </w:rPr>
                <w:tag w:val="GOODS_13_1"/>
                <w:id w:val="5064"/>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c>
          <w:tcPr>
            <w:tcW w:w="4876" w:type="dxa"/>
            <w:tcMar>
              <w:top w:w="40" w:type="dxa"/>
              <w:left w:w="85" w:type="dxa"/>
              <w:bottom w:w="40" w:type="dxa"/>
              <w:right w:w="85" w:type="dxa"/>
            </w:tcMar>
            <w:vAlign w:val="center"/>
          </w:tcPr>
          <w:p w14:paraId="130B2280" w14:textId="77777777" w:rsidR="009B4B13" w:rsidRDefault="001C1762" w:rsidP="006E20FC">
            <w:pPr>
              <w:snapToGrid w:val="0"/>
            </w:pPr>
            <w:sdt>
              <w:sdtPr>
                <w:rPr>
                  <w:shd w:val="clear" w:color="auto" w:fill="F1F3F5"/>
                </w:rPr>
                <w:tag w:val="GOODS_13_2"/>
                <w:id w:val="5065"/>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r>
      <w:tr w:rsidR="009B4B13" w14:paraId="6CC7D053" w14:textId="77777777">
        <w:trPr>
          <w:cantSplit/>
          <w:trHeight w:val="380" w:hRule="atLeast"/>
          <w:jc w:val="center"/>
        </w:trPr>
        <w:tc>
          <w:tcPr>
            <w:tcW w:w="680" w:type="dxa"/>
            <w:tcMar>
              <w:top w:w="40" w:type="dxa"/>
              <w:left w:w="85" w:type="dxa"/>
              <w:bottom w:w="40" w:type="dxa"/>
              <w:right w:w="85" w:type="dxa"/>
            </w:tcMar>
            <w:vAlign w:val="center"/>
          </w:tcPr>
          <w:p w14:paraId="3D12BFD3" w14:textId="77777777" w:rsidR="009B4B13" w:rsidRDefault="00BA073C" w:rsidP="006E20FC">
            <w:pPr>
              <w:snapToGrid w:val="0"/>
              <w:jc w:val="center"/>
            </w:pPr>
            <w:r>
              <w:rPr>
                <w:rFonts w:cs="Arial"/>
              </w:rPr>
              <w:t>14</w:t>
            </w:r>
          </w:p>
        </w:tc>
        <w:tc>
          <w:tcPr>
            <w:tcW w:w="5216" w:type="dxa"/>
            <w:tcMar>
              <w:top w:w="40" w:type="dxa"/>
              <w:left w:w="85" w:type="dxa"/>
              <w:bottom w:w="40" w:type="dxa"/>
              <w:right w:w="85" w:type="dxa"/>
            </w:tcMar>
            <w:vAlign w:val="center"/>
          </w:tcPr>
          <w:p w14:paraId="1355E828" w14:textId="77777777" w:rsidR="009B4B13" w:rsidRDefault="001C1762" w:rsidP="006E20FC">
            <w:pPr>
              <w:snapToGrid w:val="0"/>
            </w:pPr>
            <w:sdt>
              <w:sdtPr>
                <w:rPr>
                  <w:shd w:val="clear" w:color="auto" w:fill="F1F3F5"/>
                </w:rPr>
                <w:tag w:val="GOODS_14_1"/>
                <w:id w:val="5066"/>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c>
          <w:tcPr>
            <w:tcW w:w="4876" w:type="dxa"/>
            <w:tcMar>
              <w:top w:w="40" w:type="dxa"/>
              <w:left w:w="85" w:type="dxa"/>
              <w:bottom w:w="40" w:type="dxa"/>
              <w:right w:w="85" w:type="dxa"/>
            </w:tcMar>
            <w:vAlign w:val="center"/>
          </w:tcPr>
          <w:p w14:paraId="61B80C96" w14:textId="77777777" w:rsidR="009B4B13" w:rsidRDefault="001C1762" w:rsidP="006E20FC">
            <w:pPr>
              <w:snapToGrid w:val="0"/>
            </w:pPr>
            <w:sdt>
              <w:sdtPr>
                <w:rPr>
                  <w:shd w:val="clear" w:color="auto" w:fill="F1F3F5"/>
                </w:rPr>
                <w:tag w:val="GOODS_14_2"/>
                <w:id w:val="5067"/>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r>
      <w:tr w:rsidR="009B4B13" w14:paraId="70FB1B8B" w14:textId="77777777">
        <w:trPr>
          <w:cantSplit/>
          <w:trHeight w:val="380" w:hRule="atLeast"/>
          <w:jc w:val="center"/>
        </w:trPr>
        <w:tc>
          <w:tcPr>
            <w:tcW w:w="680" w:type="dxa"/>
            <w:tcMar>
              <w:top w:w="40" w:type="dxa"/>
              <w:left w:w="85" w:type="dxa"/>
              <w:bottom w:w="40" w:type="dxa"/>
              <w:right w:w="85" w:type="dxa"/>
            </w:tcMar>
            <w:vAlign w:val="center"/>
          </w:tcPr>
          <w:p w14:paraId="488FE754" w14:textId="77777777" w:rsidR="009B4B13" w:rsidRDefault="00BA073C" w:rsidP="006E20FC">
            <w:pPr>
              <w:snapToGrid w:val="0"/>
              <w:jc w:val="center"/>
            </w:pPr>
            <w:r>
              <w:rPr>
                <w:rFonts w:cs="Arial"/>
              </w:rPr>
              <w:t>15</w:t>
            </w:r>
          </w:p>
        </w:tc>
        <w:tc>
          <w:tcPr>
            <w:tcW w:w="5216" w:type="dxa"/>
            <w:tcMar>
              <w:top w:w="40" w:type="dxa"/>
              <w:left w:w="85" w:type="dxa"/>
              <w:bottom w:w="40" w:type="dxa"/>
              <w:right w:w="85" w:type="dxa"/>
            </w:tcMar>
            <w:vAlign w:val="center"/>
          </w:tcPr>
          <w:p w14:paraId="53AA6000" w14:textId="77777777" w:rsidR="009B4B13" w:rsidRDefault="001C1762" w:rsidP="006E20FC">
            <w:pPr>
              <w:snapToGrid w:val="0"/>
            </w:pPr>
            <w:sdt>
              <w:sdtPr>
                <w:rPr>
                  <w:shd w:val="clear" w:color="auto" w:fill="F1F3F5"/>
                </w:rPr>
                <w:tag w:val="GOODS_15_1"/>
                <w:id w:val="5068"/>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c>
          <w:tcPr>
            <w:tcW w:w="4876" w:type="dxa"/>
            <w:tcMar>
              <w:top w:w="40" w:type="dxa"/>
              <w:left w:w="85" w:type="dxa"/>
              <w:bottom w:w="40" w:type="dxa"/>
              <w:right w:w="85" w:type="dxa"/>
            </w:tcMar>
            <w:vAlign w:val="center"/>
          </w:tcPr>
          <w:p w14:paraId="4A31BBB6" w14:textId="77777777" w:rsidR="009B4B13" w:rsidRDefault="001C1762" w:rsidP="006E20FC">
            <w:pPr>
              <w:snapToGrid w:val="0"/>
            </w:pPr>
            <w:sdt>
              <w:sdtPr>
                <w:rPr>
                  <w:shd w:val="clear" w:color="auto" w:fill="F1F3F5"/>
                </w:rPr>
                <w:tag w:val="GOODS_15_2"/>
                <w:id w:val="5069"/>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r>
      <w:tr w:rsidR="009B4B13" w14:paraId="678D215C" w14:textId="77777777">
        <w:trPr>
          <w:cantSplit/>
          <w:trHeight w:val="380" w:hRule="atLeast"/>
          <w:jc w:val="center"/>
        </w:trPr>
        <w:tc>
          <w:tcPr>
            <w:tcW w:w="680" w:type="dxa"/>
            <w:tcMar>
              <w:top w:w="40" w:type="dxa"/>
              <w:left w:w="85" w:type="dxa"/>
              <w:bottom w:w="40" w:type="dxa"/>
              <w:right w:w="85" w:type="dxa"/>
            </w:tcMar>
            <w:vAlign w:val="center"/>
          </w:tcPr>
          <w:p w14:paraId="6C5C88F2" w14:textId="77777777" w:rsidR="009B4B13" w:rsidRDefault="00BA073C" w:rsidP="006E20FC">
            <w:pPr>
              <w:snapToGrid w:val="0"/>
              <w:jc w:val="center"/>
            </w:pPr>
            <w:r>
              <w:rPr>
                <w:rFonts w:cs="Arial"/>
              </w:rPr>
              <w:t>16</w:t>
            </w:r>
          </w:p>
        </w:tc>
        <w:tc>
          <w:tcPr>
            <w:tcW w:w="5216" w:type="dxa"/>
            <w:tcMar>
              <w:top w:w="40" w:type="dxa"/>
              <w:left w:w="85" w:type="dxa"/>
              <w:bottom w:w="40" w:type="dxa"/>
              <w:right w:w="85" w:type="dxa"/>
            </w:tcMar>
            <w:vAlign w:val="center"/>
          </w:tcPr>
          <w:p w14:paraId="34FEAA05" w14:textId="77777777" w:rsidR="009B4B13" w:rsidRDefault="001C1762" w:rsidP="006E20FC">
            <w:pPr>
              <w:snapToGrid w:val="0"/>
            </w:pPr>
            <w:sdt>
              <w:sdtPr>
                <w:rPr>
                  <w:shd w:val="clear" w:color="auto" w:fill="F1F3F5"/>
                </w:rPr>
                <w:tag w:val="GOODS_16_1"/>
                <w:id w:val="5070"/>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c>
          <w:tcPr>
            <w:tcW w:w="4876" w:type="dxa"/>
            <w:tcMar>
              <w:top w:w="40" w:type="dxa"/>
              <w:left w:w="85" w:type="dxa"/>
              <w:bottom w:w="40" w:type="dxa"/>
              <w:right w:w="85" w:type="dxa"/>
            </w:tcMar>
            <w:vAlign w:val="center"/>
          </w:tcPr>
          <w:p w14:paraId="28CD5045" w14:textId="77777777" w:rsidR="009B4B13" w:rsidRDefault="001C1762" w:rsidP="006E20FC">
            <w:pPr>
              <w:snapToGrid w:val="0"/>
            </w:pPr>
            <w:sdt>
              <w:sdtPr>
                <w:rPr>
                  <w:shd w:val="clear" w:color="auto" w:fill="F1F3F5"/>
                </w:rPr>
                <w:tag w:val="GOODS_16_2"/>
                <w:id w:val="5071"/>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r>
      <w:tr w:rsidR="009B4B13" w14:paraId="6A4175C1" w14:textId="77777777">
        <w:trPr>
          <w:cantSplit/>
          <w:trHeight w:val="380" w:hRule="atLeast"/>
          <w:jc w:val="center"/>
        </w:trPr>
        <w:tc>
          <w:tcPr>
            <w:tcW w:w="680" w:type="dxa"/>
            <w:tcMar>
              <w:top w:w="40" w:type="dxa"/>
              <w:left w:w="85" w:type="dxa"/>
              <w:bottom w:w="40" w:type="dxa"/>
              <w:right w:w="85" w:type="dxa"/>
            </w:tcMar>
            <w:vAlign w:val="center"/>
          </w:tcPr>
          <w:p w14:paraId="2C45AC67" w14:textId="77777777" w:rsidR="009B4B13" w:rsidRDefault="00BA073C" w:rsidP="006E20FC">
            <w:pPr>
              <w:snapToGrid w:val="0"/>
              <w:jc w:val="center"/>
            </w:pPr>
            <w:r>
              <w:rPr>
                <w:rFonts w:cs="Arial"/>
              </w:rPr>
              <w:t>17</w:t>
            </w:r>
          </w:p>
        </w:tc>
        <w:tc>
          <w:tcPr>
            <w:tcW w:w="5216" w:type="dxa"/>
            <w:tcMar>
              <w:top w:w="40" w:type="dxa"/>
              <w:left w:w="85" w:type="dxa"/>
              <w:bottom w:w="40" w:type="dxa"/>
              <w:right w:w="85" w:type="dxa"/>
            </w:tcMar>
            <w:vAlign w:val="center"/>
          </w:tcPr>
          <w:p w14:paraId="07F3A711" w14:textId="77777777" w:rsidR="009B4B13" w:rsidRDefault="001C1762" w:rsidP="006E20FC">
            <w:pPr>
              <w:snapToGrid w:val="0"/>
            </w:pPr>
            <w:sdt>
              <w:sdtPr>
                <w:rPr>
                  <w:shd w:val="clear" w:color="auto" w:fill="F1F3F5"/>
                </w:rPr>
                <w:tag w:val="GOODS_17_1"/>
                <w:id w:val="5072"/>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c>
          <w:tcPr>
            <w:tcW w:w="4876" w:type="dxa"/>
            <w:tcMar>
              <w:top w:w="40" w:type="dxa"/>
              <w:left w:w="85" w:type="dxa"/>
              <w:bottom w:w="40" w:type="dxa"/>
              <w:right w:w="85" w:type="dxa"/>
            </w:tcMar>
            <w:vAlign w:val="center"/>
          </w:tcPr>
          <w:p w14:paraId="295CDAC5" w14:textId="77777777" w:rsidR="009B4B13" w:rsidRDefault="001C1762" w:rsidP="006E20FC">
            <w:pPr>
              <w:snapToGrid w:val="0"/>
            </w:pPr>
            <w:sdt>
              <w:sdtPr>
                <w:rPr>
                  <w:shd w:val="clear" w:color="auto" w:fill="F1F3F5"/>
                </w:rPr>
                <w:tag w:val="GOODS_17_2"/>
                <w:id w:val="5073"/>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r>
      <w:tr w:rsidR="009B4B13" w14:paraId="54866D72" w14:textId="77777777">
        <w:trPr>
          <w:cantSplit/>
          <w:trHeight w:val="380" w:hRule="atLeast"/>
          <w:jc w:val="center"/>
        </w:trPr>
        <w:tc>
          <w:tcPr>
            <w:tcW w:w="680" w:type="dxa"/>
            <w:tcMar>
              <w:top w:w="40" w:type="dxa"/>
              <w:left w:w="85" w:type="dxa"/>
              <w:bottom w:w="40" w:type="dxa"/>
              <w:right w:w="85" w:type="dxa"/>
            </w:tcMar>
            <w:vAlign w:val="center"/>
          </w:tcPr>
          <w:p w14:paraId="6C4F642C" w14:textId="77777777" w:rsidR="009B4B13" w:rsidRDefault="00BA073C" w:rsidP="006E20FC">
            <w:pPr>
              <w:snapToGrid w:val="0"/>
              <w:jc w:val="center"/>
            </w:pPr>
            <w:r>
              <w:rPr>
                <w:rFonts w:cs="Arial"/>
              </w:rPr>
              <w:t>18</w:t>
            </w:r>
          </w:p>
        </w:tc>
        <w:tc>
          <w:tcPr>
            <w:tcW w:w="5216" w:type="dxa"/>
            <w:tcMar>
              <w:top w:w="40" w:type="dxa"/>
              <w:left w:w="85" w:type="dxa"/>
              <w:bottom w:w="40" w:type="dxa"/>
              <w:right w:w="85" w:type="dxa"/>
            </w:tcMar>
            <w:vAlign w:val="center"/>
          </w:tcPr>
          <w:p w14:paraId="3CC2DDE0" w14:textId="77777777" w:rsidR="009B4B13" w:rsidRDefault="001C1762" w:rsidP="006E20FC">
            <w:pPr>
              <w:snapToGrid w:val="0"/>
            </w:pPr>
            <w:sdt>
              <w:sdtPr>
                <w:rPr>
                  <w:shd w:val="clear" w:color="auto" w:fill="F1F3F5"/>
                </w:rPr>
                <w:tag w:val="GOODS_18_1"/>
                <w:id w:val="5074"/>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c>
          <w:tcPr>
            <w:tcW w:w="4876" w:type="dxa"/>
            <w:tcMar>
              <w:top w:w="40" w:type="dxa"/>
              <w:left w:w="85" w:type="dxa"/>
              <w:bottom w:w="40" w:type="dxa"/>
              <w:right w:w="85" w:type="dxa"/>
            </w:tcMar>
            <w:vAlign w:val="center"/>
          </w:tcPr>
          <w:p w14:paraId="1AC6B7D0" w14:textId="77777777" w:rsidR="009B4B13" w:rsidRDefault="001C1762" w:rsidP="006E20FC">
            <w:pPr>
              <w:snapToGrid w:val="0"/>
            </w:pPr>
            <w:sdt>
              <w:sdtPr>
                <w:rPr>
                  <w:shd w:val="clear" w:color="auto" w:fill="F1F3F5"/>
                </w:rPr>
                <w:tag w:val="GOODS_18_2"/>
                <w:id w:val="5075"/>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r>
      <w:tr w:rsidR="009B4B13" w14:paraId="1B37BB6F" w14:textId="77777777">
        <w:trPr>
          <w:cantSplit/>
          <w:trHeight w:val="380" w:hRule="atLeast"/>
          <w:jc w:val="center"/>
        </w:trPr>
        <w:tc>
          <w:tcPr>
            <w:tcW w:w="680" w:type="dxa"/>
            <w:tcMar>
              <w:top w:w="40" w:type="dxa"/>
              <w:left w:w="85" w:type="dxa"/>
              <w:bottom w:w="40" w:type="dxa"/>
              <w:right w:w="85" w:type="dxa"/>
            </w:tcMar>
            <w:vAlign w:val="center"/>
          </w:tcPr>
          <w:p w14:paraId="442181CF" w14:textId="77777777" w:rsidR="009B4B13" w:rsidRDefault="00BA073C" w:rsidP="006E20FC">
            <w:pPr>
              <w:snapToGrid w:val="0"/>
              <w:jc w:val="center"/>
            </w:pPr>
            <w:r>
              <w:rPr>
                <w:rFonts w:cs="Arial"/>
              </w:rPr>
              <w:t>19</w:t>
            </w:r>
          </w:p>
        </w:tc>
        <w:tc>
          <w:tcPr>
            <w:tcW w:w="5216" w:type="dxa"/>
            <w:tcMar>
              <w:top w:w="40" w:type="dxa"/>
              <w:left w:w="85" w:type="dxa"/>
              <w:bottom w:w="40" w:type="dxa"/>
              <w:right w:w="85" w:type="dxa"/>
            </w:tcMar>
            <w:vAlign w:val="center"/>
          </w:tcPr>
          <w:p w14:paraId="547DC268" w14:textId="77777777" w:rsidR="009B4B13" w:rsidRDefault="001C1762" w:rsidP="006E20FC">
            <w:pPr>
              <w:snapToGrid w:val="0"/>
            </w:pPr>
            <w:sdt>
              <w:sdtPr>
                <w:rPr>
                  <w:shd w:val="clear" w:color="auto" w:fill="F1F3F5"/>
                </w:rPr>
                <w:tag w:val="GOODS_19_1"/>
                <w:id w:val="5076"/>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c>
          <w:tcPr>
            <w:tcW w:w="4876" w:type="dxa"/>
            <w:tcMar>
              <w:top w:w="40" w:type="dxa"/>
              <w:left w:w="85" w:type="dxa"/>
              <w:bottom w:w="40" w:type="dxa"/>
              <w:right w:w="85" w:type="dxa"/>
            </w:tcMar>
            <w:vAlign w:val="center"/>
          </w:tcPr>
          <w:p w14:paraId="7797F24F" w14:textId="77777777" w:rsidR="009B4B13" w:rsidRDefault="001C1762" w:rsidP="006E20FC">
            <w:pPr>
              <w:snapToGrid w:val="0"/>
            </w:pPr>
            <w:sdt>
              <w:sdtPr>
                <w:rPr>
                  <w:shd w:val="clear" w:color="auto" w:fill="F1F3F5"/>
                </w:rPr>
                <w:tag w:val="GOODS_19_2"/>
                <w:id w:val="5077"/>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r>
      <w:tr w:rsidR="009B4B13" w14:paraId="2290F2C2" w14:textId="77777777">
        <w:trPr>
          <w:cantSplit/>
          <w:trHeight w:val="380" w:hRule="atLeast"/>
          <w:jc w:val="center"/>
        </w:trPr>
        <w:tc>
          <w:tcPr>
            <w:tcW w:w="680" w:type="dxa"/>
            <w:tcMar>
              <w:top w:w="40" w:type="dxa"/>
              <w:left w:w="85" w:type="dxa"/>
              <w:bottom w:w="40" w:type="dxa"/>
              <w:right w:w="85" w:type="dxa"/>
            </w:tcMar>
            <w:vAlign w:val="center"/>
          </w:tcPr>
          <w:p w14:paraId="441E592E" w14:textId="77777777" w:rsidR="009B4B13" w:rsidRDefault="00BA073C" w:rsidP="006E20FC">
            <w:pPr>
              <w:snapToGrid w:val="0"/>
              <w:jc w:val="center"/>
            </w:pPr>
            <w:r>
              <w:rPr>
                <w:rFonts w:cs="Arial"/>
              </w:rPr>
              <w:t>20</w:t>
            </w:r>
          </w:p>
        </w:tc>
        <w:tc>
          <w:tcPr>
            <w:tcW w:w="5216" w:type="dxa"/>
            <w:tcMar>
              <w:top w:w="40" w:type="dxa"/>
              <w:left w:w="85" w:type="dxa"/>
              <w:bottom w:w="40" w:type="dxa"/>
              <w:right w:w="85" w:type="dxa"/>
            </w:tcMar>
            <w:vAlign w:val="center"/>
          </w:tcPr>
          <w:p w14:paraId="5B501AF7" w14:textId="77777777" w:rsidR="009B4B13" w:rsidRDefault="001C1762" w:rsidP="006E20FC">
            <w:pPr>
              <w:snapToGrid w:val="0"/>
            </w:pPr>
            <w:sdt>
              <w:sdtPr>
                <w:rPr>
                  <w:shd w:val="clear" w:color="auto" w:fill="F1F3F5"/>
                </w:rPr>
                <w:tag w:val="GOODS_20_1"/>
                <w:id w:val="5078"/>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c>
          <w:tcPr>
            <w:tcW w:w="4876" w:type="dxa"/>
            <w:tcMar>
              <w:top w:w="40" w:type="dxa"/>
              <w:left w:w="85" w:type="dxa"/>
              <w:bottom w:w="40" w:type="dxa"/>
              <w:right w:w="85" w:type="dxa"/>
            </w:tcMar>
            <w:vAlign w:val="center"/>
          </w:tcPr>
          <w:p w14:paraId="2B276D18" w14:textId="77777777" w:rsidR="009B4B13" w:rsidRDefault="001C1762" w:rsidP="006E20FC">
            <w:pPr>
              <w:snapToGrid w:val="0"/>
            </w:pPr>
            <w:sdt>
              <w:sdtPr>
                <w:rPr>
                  <w:shd w:val="clear" w:color="auto" w:fill="F1F3F5"/>
                </w:rPr>
                <w:tag w:val="GOODS_20_2"/>
                <w:id w:val="5079"/>
                <w:placeholder>
                  <w:docPart w:val="FormBlankInput_60"/>
                </w:placeholder>
                <w:showingPlcHdr/>
                <w15:appearance w15:val="hidden"/>
                <w:text w:multiLine="1"/>
              </w:sdtPr>
              <w:sdtEndPr/>
              <w:sdtContent>
                <w:r w:rsidR="006F43EE" w:rsidRPr="007A3ACA">
                  <w:rPr>
                    <w:rFonts w:cs="Arial"/>
                    <w:shd w:val="clear" w:color="auto" w:fill="F2F2F2"/>
                  </w:rPr>
                  <w:t>                                                            </w:t>
                </w:r>
              </w:sdtContent>
            </w:sdt>
          </w:p>
        </w:tc>
      </w:tr>
    </w:tbl>
    <w:p w14:paraId="64E54957" w14:textId="77777777" w:rsidR="009B4B13" w:rsidRDefault="00BA073C">
      <w:pPr>
        <w:snapToGrid w:val="0"/>
        <w:spacing w:before="40" w:after="60" w:line="320" w:lineRule="atLeast"/>
        <w:rPr>
          <w:lang w:eastAsia="zh-CN"/>
        </w:rPr>
      </w:pPr>
      <w:r>
        <w:rPr>
          <w:sz w:val="22"/>
          <w:szCs w:val="22"/>
        </w:rPr>
        <w:t>每类超过</w:t>
      </w:r>
      <w:r>
        <w:rPr>
          <w:sz w:val="22"/>
          <w:szCs w:val="22"/>
        </w:rPr>
        <w:t>10</w:t>
      </w:r>
      <w:r>
        <w:rPr>
          <w:sz w:val="22"/>
          <w:szCs w:val="22"/>
        </w:rPr>
        <w:t>项的部分逐项另收费，以报价为准。预留</w:t>
      </w:r>
      <w:r>
        <w:rPr>
          <w:sz w:val="22"/>
          <w:szCs w:val="22"/>
        </w:rPr>
        <w:t>20</w:t>
      </w:r>
      <w:r>
        <w:rPr>
          <w:sz w:val="22"/>
          <w:szCs w:val="22"/>
        </w:rPr>
        <w:t>行，不代表必须填写</w:t>
      </w:r>
      <w:r>
        <w:rPr>
          <w:sz w:val="22"/>
          <w:szCs w:val="22"/>
        </w:rPr>
        <w:t>20</w:t>
      </w:r>
      <w:r>
        <w:rPr>
          <w:sz w:val="22"/>
          <w:szCs w:val="22"/>
        </w:rPr>
        <w:t>项。</w:t>
      </w:r>
    </w:p>
    <w:tbl>
      <w:tblPr>
        <w:tblW w:w="107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772"/>
      </w:tblGrid>
      <w:tr w:rsidR="009B4B13" w14:paraId="701A2A5B" w14:textId="77777777">
        <w:trPr>
          <w:cantSplit/>
          <w:trHeight w:val="460" w:hRule="atLeast"/>
          <w:jc w:val="center"/>
        </w:trPr>
        <w:tc>
          <w:tcPr>
            <w:tcW w:w="10772" w:type="dxa"/>
            <w:tcMar>
              <w:top w:w="60" w:type="dxa"/>
              <w:left w:w="85" w:type="dxa"/>
              <w:bottom w:w="60" w:type="dxa"/>
              <w:right w:w="85" w:type="dxa"/>
            </w:tcMar>
            <w:vAlign w:val="center"/>
          </w:tcPr>
          <w:p w14:paraId="43CED04E" w14:textId="77777777" w:rsidR="009B4B13" w:rsidRDefault="00BA073C" w:rsidP="006E20FC">
            <w:pPr>
              <w:snapToGrid w:val="0"/>
            </w:pPr>
            <w:r>
              <w:t>处理</w:t>
            </w:r>
            <w:r>
              <w:t xml:space="preserve"> / Handling: </w:t>
            </w:r>
            <w:sdt>
              <w:sdtPr>
                <w:rPr>
                  <w:rFonts w:cs="Arial"/>
                </w:rPr>
                <w:alias w:val="指定商品申请方式"/>
                <w:tag w:val="GOODS_HANDLING"/>
                <w:id w:val="5036"/>
                <w:dropDownList>
                  <w:listItem w:displayText="请选择 / Select" w:value=""/>
                  <w:listItem w:displayText="全部申请并确认超项费 / Apply all incl. extra-item fees" w:value="all_accept_fees"/>
                  <w:listItem w:displayText="先提供精简建议 / Reduced-list proposal" w:value="reduced_proposal"/>
                </w:dropDownList>
              </w:sdtPr>
              <w:sdtEndPr/>
              <w:sdtContent>
                <w:r w:rsidRPr="007A3ACA">
                  <w:rPr>
                    <w:rFonts w:cs="Arial"/>
                    <w:color w:val="707070"/>
                  </w:rPr>
                  <w:t>请选择</w:t>
                </w:r>
                <w:r w:rsidRPr="007A3ACA">
                  <w:rPr>
                    <w:rFonts w:cs="Arial"/>
                    <w:color w:val="707070"/>
                  </w:rPr>
                  <w:t xml:space="preserve"> / Select</w:t>
                </w:r>
              </w:sdtContent>
            </w:sdt>
            <w:r>
              <w:t xml:space="preserve">   </w:t>
            </w:r>
            <w:r>
              <w:t>确认</w:t>
            </w:r>
            <w:r>
              <w:t xml:space="preserve"> / Approval: </w:t>
            </w:r>
            <w:sdt>
              <w:sdtPr>
                <w:rPr>
                  <w:shd w:val="clear" w:color="auto" w:fill="F1F3F5"/>
                </w:rPr>
                <w:tag w:val="FEE_APPROVAL"/>
                <w:id w:val="5039"/>
                <w:placeholder>
                  <w:docPart w:val="FormBlankInput_5"/>
                </w:placeholder>
                <w:showingPlcHdr/>
                <w15:appearance w15:val="hidden"/>
                <w:text w:multiLine="1"/>
              </w:sdtPr>
              <w:sdtEndPr/>
              <w:sdtContent>
                <w:r w:rsidRPr="007A3ACA">
                  <w:rPr>
                    <w:rFonts w:cs="Arial"/>
                    <w:shd w:val="clear" w:color="auto" w:fill="F2F2F2"/>
                  </w:rPr>
                  <w:t>     </w:t>
                </w:r>
              </w:sdtContent>
            </w:sdt>
          </w:p>
        </w:tc>
      </w:tr>
    </w:tbl>
    <w:p w14:paraId="36D7E616" w14:textId="77777777" w:rsidR="009B4B13" w:rsidRDefault="001C1762">
      <w:pPr>
        <w:snapToGrid w:val="0"/>
        <w:spacing w:before="80" w:after="80" w:line="310" w:lineRule="atLeast"/>
        <w:rPr>
          <w:lang w:eastAsia="zh-CN"/>
        </w:rPr>
      </w:pPr>
      <w:sdt>
        <w:sdtPr>
          <w:rPr>
            <w:rFonts w:ascii="Segoe UI Symbol" w:hAnsi="Segoe UI Symbol"/>
            <w:lang w:eastAsia="zh-CN"/>
          </w:rPr>
          <w:alias w:val="已核对申请信息"/>
          <w:tag w:val="FINAL_CONFIRM"/>
          <w:id w:val="5089"/>
          <w14:checkbox>
            <w14:checked w14:val="0"/>
            <w14:checkedState w14:val="2611" w14:font="Segoe UI Symbol"/>
            <w14:uncheckedState w14:val="2610" w14:font="Segoe UI Symbol"/>
          </w14:checkbox>
        </w:sdtPr>
        <w:sdtEndPr/>
        <w:sdtContent>
          <w:r w:rsidR="00BA073C" w:rsidRPr="007A3ACA">
            <w:rPr>
              <w:rFonts w:ascii="Segoe UI Symbol" w:hAnsi="Segoe UI Symbol"/>
              <w:lang w:eastAsia="zh-CN"/>
            </w:rPr>
            <w:t>☐</w:t>
          </w:r>
        </w:sdtContent>
      </w:sdt>
      <w:r w:rsidR="00BA073C">
        <w:rPr>
          <w:lang w:eastAsia="zh-CN"/>
        </w:rPr>
        <w:t xml:space="preserve"> </w:t>
      </w:r>
      <w:r w:rsidR="00BA073C">
        <w:rPr>
          <w:lang w:eastAsia="zh-CN"/>
        </w:rPr>
        <w:t>已确认以上所填信息准确，并同意依据该信息办理商标申请</w:t>
      </w:r>
      <w:r w:rsidR="00BA073C">
        <w:rPr>
          <w:lang w:eastAsia="zh-CN"/>
        </w:rPr>
        <w:t xml:space="preserve"> / I confirm the above information is accurate and agree to filing based on it.</w:t>
      </w:r>
      <w:r w:rsidR="006F43EE">
        <w:t xml:space="preserve">   </w:t>
      </w:r>
    </w:p>
    <w:p>
      <w:pPr>
        <w:snapToGrid w:val="0"/>
        <w:spacing w:before="0" w:after="0" w:line="310" w:lineRule="atLeast"/>
        <w:rPr>
          <w:lang w:eastAsia="zh-CN"/>
        </w:rPr>
      </w:pPr>
      <w:r w:rsidR="006F43EE">
        <w:t>确认人</w:t>
      </w:r>
      <w:r w:rsidR="006F43EE">
        <w:t xml:space="preserve"> / Confirmed by: </w:t>
      </w:r>
      <w:sdt>
        <w:sdtPr>
          <w:rPr>
            <w:shd w:val="clear" w:color="auto" w:fill="F1F3F5"/>
          </w:rPr>
          <w:tag w:val="CONFIRMED_BY"/>
          <w:id w:val="5090"/>
          <w:placeholder>
            <w:docPart w:val="FormBlankInput_20"/>
          </w:placeholder>
          <w:showingPlcHdr/>
          <w15:appearance w15:val="hidden"/>
          <w:text w:multiLine="1"/>
        </w:sdtPr>
        <w:sdtEndPr/>
        <w:sdtContent>
          <w:r w:rsidR="006F43EE" w:rsidRPr="007A3ACA">
            <w:rPr>
              <w:rFonts w:cs="Arial"/>
              <w:shd w:val="clear" w:color="auto" w:fill="F2F2F2"/>
            </w:rPr>
            <w:t>                    </w:t>
          </w:r>
        </w:sdtContent>
      </w:sdt>
      <w:r w:rsidR="006F43EE">
        <w:t xml:space="preserve">   </w:t>
      </w:r>
      <w:r w:rsidR="006F43EE">
        <w:t>日期</w:t>
      </w:r>
      <w:r w:rsidR="006F43EE">
        <w:t xml:space="preserve"> / Date: </w:t>
      </w:r>
      <w:sdt>
        <w:sdtPr>
          <w:alias w:val="最终确认日期"/>
          <w:tag w:val="CONFIRM_DATE"/>
          <w:id w:val="5091"/>
          <w:showingPlcHdr/>
          <w:date>
            <w:dateFormat w:val="yyyy-MM-dd"/>
            <w:lid w:val="zh-CN"/>
            <w:storeMappedDataAs w:val="dateTime"/>
            <w:calendar w:val="gregorian"/>
          </w:date>
        </w:sdtPr>
        <w:sdtEndPr/>
        <w:sdtContent>
          <w:r w:rsidR="006F43EE" w:rsidRPr="007A3ACA">
            <w:rPr>
              <w:rFonts w:cs="Arial"/>
              <w:color w:val="707070"/>
            </w:rPr>
            <w:t>选择日期</w:t>
          </w:r>
        </w:sdtContent>
      </w:sdt>
    </w:p>
    <w:sectPr w:rsidR="009B4B13" w:rsidSect="00034616">
      <w:footerReference w:type="default" r:id="rId8"/>
      <w:pgSz w:w="11906" w:h="16838"/>
      <w:pgMar w:top="680" w:right="567" w:bottom="680" w:left="567" w:header="227" w:footer="2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BD05C" w14:textId="77777777" w:rsidR="001C1762" w:rsidRDefault="001C1762">
      <w:r>
        <w:separator/>
      </w:r>
    </w:p>
  </w:endnote>
  <w:endnote w:type="continuationSeparator" w:id="0">
    <w:p w14:paraId="68C15FE8" w14:textId="77777777" w:rsidR="001C1762" w:rsidRDefault="001C1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0AF89" w14:textId="77777777" w:rsidR="009B4B13" w:rsidRDefault="00BA073C">
    <w:pPr>
      <w:pStyle w:val="a6"/>
      <w:jc w:val="right"/>
    </w:pPr>
    <w:r>
      <w:t xml:space="preserve">KR TM INTAKE  v2.2    </w:t>
    </w:r>
    <w:r>
      <w:fldChar w:fldCharType="begin"/>
    </w:r>
    <w:r>
      <w:instrText>PAGE</w:instrText>
    </w:r>
    <w:r>
      <w:fldChar w:fldCharType="separate"/>
    </w:r>
    <w:r w:rsidR="00A55CA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B24FD" w14:textId="77777777" w:rsidR="001C1762" w:rsidRDefault="001C1762">
      <w:r>
        <w:separator/>
      </w:r>
    </w:p>
  </w:footnote>
  <w:footnote w:type="continuationSeparator" w:id="0">
    <w:p w14:paraId="32391F48" w14:textId="77777777" w:rsidR="001C1762" w:rsidRDefault="001C17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38399918">
    <w:abstractNumId w:val="8"/>
  </w:num>
  <w:num w:numId="2" w16cid:durableId="1021204188">
    <w:abstractNumId w:val="6"/>
  </w:num>
  <w:num w:numId="3" w16cid:durableId="1279722883">
    <w:abstractNumId w:val="5"/>
  </w:num>
  <w:num w:numId="4" w16cid:durableId="617876529">
    <w:abstractNumId w:val="4"/>
  </w:num>
  <w:num w:numId="5" w16cid:durableId="1842352745">
    <w:abstractNumId w:val="7"/>
  </w:num>
  <w:num w:numId="6" w16cid:durableId="1840190110">
    <w:abstractNumId w:val="3"/>
  </w:num>
  <w:num w:numId="7" w16cid:durableId="969944745">
    <w:abstractNumId w:val="2"/>
  </w:num>
  <w:num w:numId="8" w16cid:durableId="2823566">
    <w:abstractNumId w:val="1"/>
  </w:num>
  <w:num w:numId="9" w16cid:durableId="280691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C1762"/>
    <w:rsid w:val="00227FBB"/>
    <w:rsid w:val="0029639D"/>
    <w:rsid w:val="00326F90"/>
    <w:rsid w:val="003C70F7"/>
    <w:rsid w:val="004C5112"/>
    <w:rsid w:val="00683F16"/>
    <w:rsid w:val="006E0AB3"/>
    <w:rsid w:val="006E20FC"/>
    <w:rsid w:val="006F43EE"/>
    <w:rsid w:val="007A3ACA"/>
    <w:rsid w:val="009B4B13"/>
    <w:rsid w:val="00A55CAF"/>
    <w:rsid w:val="00AA1D8D"/>
    <w:rsid w:val="00B47730"/>
    <w:rsid w:val="00BA073C"/>
    <w:rsid w:val="00CB0664"/>
    <w:rsid w:val="00FB66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214BE2"/>
  <w14:defaultImageDpi w14:val="300"/>
  <w15:docId w15:val="{22B116F4-16B9-4A33-AF34-E9DEEEF9B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40" w:lineRule="exact"/>
    </w:pPr>
    <w:rPr>
      <w:rFonts w:ascii="Arial" w:eastAsia="Microsoft YaHei" w:hAnsi="Arial"/>
      <w:color w:val="000000"/>
    </w:rPr>
  </w:style>
  <w:style w:type="paragraph" w:styleId="1">
    <w:name w:val="heading 1"/>
    <w:basedOn w:val="a1"/>
    <w:next w:val="a1"/>
    <w:link w:val="1Char"/>
    <w:uiPriority w:val="9"/>
    <w:qFormat/>
    <w:rsid w:val="00FC693F"/>
    <w:pPr>
      <w:keepNext/>
      <w:keepLines/>
      <w:spacing w:before="8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80"/>
      <w:outlineLvl w:val="1"/>
    </w:pPr>
    <w:rPr>
      <w:rFonts w:asciiTheme="majorHAnsi" w:eastAsiaTheme="majorEastAsia" w:hAnsiTheme="majorHAnsi" w:cstheme="majorBidi"/>
      <w:b/>
      <w:bCs/>
      <w:sz w:val="23"/>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80" w:line="259"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80" w:line="259" w:lineRule="auto"/>
    </w:pPr>
    <w:rPr>
      <w:color w:val="666666"/>
      <w:sz w:val="16"/>
    </w:r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before="80"/>
      <w:contextualSpacing/>
    </w:pPr>
    <w:rPr>
      <w:rFonts w:asciiTheme="majorHAnsi" w:eastAsiaTheme="majorEastAsia" w:hAnsiTheme="majorHAnsi" w:cstheme="majorBidi"/>
      <w:b/>
      <w:spacing w:val="5"/>
      <w:kern w:val="28"/>
      <w:sz w:val="4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spacing w:after="80" w:line="259" w:lineRule="auto"/>
    </w:pPr>
    <w:rPr>
      <w:rFonts w:asciiTheme="majorHAnsi" w:eastAsiaTheme="majorEastAsia" w:hAnsiTheme="majorHAnsi" w:cstheme="majorBidi"/>
      <w:i/>
      <w:iCs/>
      <w:spacing w:val="15"/>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ormBlankInput_8"/>
        <w:types>
          <w:type w:val="bbPlcHdr"/>
        </w:types>
        <w:behaviors>
          <w:behavior w:val="content"/>
        </w:behaviors>
        <w:guid w:val="{E1D9D730-3C02-4066-87FB-0EA935279CC1}"/>
      </w:docPartPr>
      <w:docPartBody>
        <w:p w:rsidR="00351822" w:rsidRDefault="003A3E4C">
          <w:pPr>
            <w:spacing w:after="0" w:line="340" w:lineRule="exact"/>
          </w:pPr>
          <w:r>
            <w:rPr>
              <w:rFonts w:ascii="Arial" w:eastAsia="Microsoft YaHei" w:hAnsi="Arial"/>
              <w:color w:val="000000"/>
              <w:szCs w:val="22"/>
              <w:shd w:val="clear" w:color="auto" w:fill="F1F3F5"/>
            </w:rPr>
            <w:t>        </w:t>
          </w:r>
        </w:p>
      </w:docPartBody>
    </w:docPart>
    <w:docPart>
      <w:docPartPr>
        <w:name w:val="FormBlankInput_12"/>
        <w:types>
          <w:type w:val="bbPlcHdr"/>
        </w:types>
        <w:behaviors>
          <w:behavior w:val="content"/>
        </w:behaviors>
        <w:guid w:val="{0A095C35-1F55-4DC8-A6A0-889228AF8A56}"/>
      </w:docPartPr>
      <w:docPartBody>
        <w:p w:rsidR="00351822" w:rsidRDefault="003A3E4C">
          <w:pPr>
            <w:spacing w:after="0" w:line="340" w:lineRule="exact"/>
          </w:pPr>
          <w:r>
            <w:rPr>
              <w:rFonts w:ascii="Arial" w:eastAsia="Microsoft YaHei" w:hAnsi="Arial"/>
              <w:color w:val="000000"/>
              <w:szCs w:val="22"/>
              <w:shd w:val="clear" w:color="auto" w:fill="F1F3F5"/>
            </w:rPr>
            <w:t>            </w:t>
          </w:r>
        </w:p>
      </w:docPartBody>
    </w:docPart>
    <w:docPart>
      <w:docPartPr>
        <w:name w:val="FormBlankInput_20"/>
        <w:types>
          <w:type w:val="bbPlcHdr"/>
        </w:types>
        <w:behaviors>
          <w:behavior w:val="content"/>
        </w:behaviors>
        <w:guid w:val="{814EEA87-12B1-42FF-863E-53CD5ED17B44}"/>
      </w:docPartPr>
      <w:docPartBody>
        <w:p w:rsidR="00351822" w:rsidRDefault="003A3E4C">
          <w:pPr>
            <w:spacing w:after="0" w:line="340" w:lineRule="exact"/>
          </w:pPr>
          <w:r>
            <w:rPr>
              <w:rFonts w:ascii="Arial" w:eastAsia="Microsoft YaHei" w:hAnsi="Arial"/>
              <w:color w:val="000000"/>
              <w:szCs w:val="22"/>
              <w:shd w:val="clear" w:color="auto" w:fill="F1F3F5"/>
            </w:rPr>
            <w:t>                    </w:t>
          </w:r>
        </w:p>
      </w:docPartBody>
    </w:docPart>
    <w:docPart>
      <w:docPartPr>
        <w:name w:val="FormBlankInput_60"/>
        <w:types>
          <w:type w:val="bbPlcHdr"/>
        </w:types>
        <w:behaviors>
          <w:behavior w:val="content"/>
        </w:behaviors>
        <w:guid w:val="{0C28A72E-AECA-4DE6-A929-99D9A9FB788D}"/>
      </w:docPartPr>
      <w:docPartBody>
        <w:p w:rsidR="00351822" w:rsidRDefault="003A3E4C">
          <w:pPr>
            <w:spacing w:after="0" w:line="340" w:lineRule="exact"/>
          </w:pPr>
          <w:r>
            <w:rPr>
              <w:rFonts w:ascii="Arial" w:eastAsia="Microsoft YaHei" w:hAnsi="Arial"/>
              <w:color w:val="000000"/>
              <w:sz w:val="24"/>
              <w:shd w:val="clear" w:color="auto" w:fill="F1F3F5"/>
            </w:rPr>
            <w:t>                                                            </w:t>
          </w:r>
        </w:p>
      </w:docPartBody>
    </w:docPart>
    <w:docPart>
      <w:docPartPr>
        <w:name w:val="FormBlankInput_5"/>
        <w:types>
          <w:type w:val="bbPlcHdr"/>
        </w:types>
        <w:behaviors>
          <w:behavior w:val="content"/>
        </w:behaviors>
        <w:guid w:val="{DA6795E2-3C34-4BAC-ACE8-42F94A5D0B35}"/>
      </w:docPartPr>
      <w:docPartBody>
        <w:p w:rsidR="00351822" w:rsidRDefault="003A3E4C">
          <w:pPr>
            <w:spacing w:after="0" w:line="340" w:lineRule="exact"/>
          </w:pPr>
          <w:r>
            <w:rPr>
              <w:rFonts w:ascii="Arial" w:eastAsia="Microsoft YaHei" w:hAnsi="Arial"/>
              <w:color w:val="000000"/>
              <w:sz w:val="24"/>
              <w:shd w:val="clear" w:color="auto" w:fill="F1F3F5"/>
            </w:rPr>
            <w:t>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800"/>
  <w:characterSpacingControl w:val="doNotCompress"/>
  <w:compat>
    <w:useFELayout/>
    <w:compatSetting w:name="compatibilityMode" w:uri="http://schemas.microsoft.com/office/word" w:val="12"/>
    <w:compatSetting w:name="useWord2013TrackBottomHyphenation" w:uri="http://schemas.microsoft.com/office/word" w:val="1"/>
  </w:compat>
  <w:rsids>
    <w:rsidRoot w:val="00351822"/>
    <w:rsid w:val="00351822"/>
    <w:rsid w:val="003A3E4C"/>
    <w:rsid w:val="004C5112"/>
    <w:rsid w:val="00647E9B"/>
    <w:rsid w:val="00FB66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1019</Words>
  <Characters>1997</Characters>
  <Application>Microsoft Office Word</Application>
  <DocSecurity>0</DocSecurity>
  <Lines>140</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韩国商标申请信息采集表</dc:title>
  <dc:subject>Electronic fillable two page trademark filing form</dc:subject>
  <dc:creator/>
  <cp:keywords>trademark, applicant, confirmation, China, Korea</cp:keywords>
  <dc:description>generated by python-docx</dc:description>
  <cp:lastModifiedBy>이성원</cp:lastModifiedBy>
  <cp:revision>6</cp:revision>
  <dcterms:created xsi:type="dcterms:W3CDTF">2013-12-23T23:15:00Z</dcterms:created>
  <dcterms:modified xsi:type="dcterms:W3CDTF">2026-10-28T07:21:00Z</dcterms:modified>
  <cp:category/>
  <cp:version>2.1</cp:version>
</cp:coreProperties>
</file>